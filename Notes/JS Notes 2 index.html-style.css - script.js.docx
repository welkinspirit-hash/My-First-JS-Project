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EDC3" w14:textId="2846D447" w:rsidR="0062464E" w:rsidRDefault="009C0D30" w:rsidP="00154441">
      <w:r>
        <w:br w:type="page"/>
      </w:r>
    </w:p>
    <w:p w14:paraId="4DB14BAC" w14:textId="77777777" w:rsidR="0062464E" w:rsidRPr="001F50E4" w:rsidRDefault="009C0D30">
      <w:pPr>
        <w:rPr>
          <w:bCs/>
        </w:rPr>
      </w:pPr>
      <w:r w:rsidRPr="001F50E4">
        <w:rPr>
          <w:bCs/>
          <w:sz w:val="26"/>
        </w:rPr>
        <w:t>Branch Equipment Maintenance Dashboard</w:t>
      </w:r>
    </w:p>
    <w:p w14:paraId="25B0ECD0" w14:textId="77777777" w:rsidR="0062464E" w:rsidRDefault="009C0D30">
      <w:r>
        <w:t xml:space="preserve">Complete all six coding tasks. </w:t>
      </w:r>
      <w:proofErr w:type="gramStart"/>
      <w:r>
        <w:t>Your working</w:t>
      </w:r>
      <w:proofErr w:type="gramEnd"/>
      <w:r>
        <w:t xml:space="preserve"> project files are the primary evidence. Use the response areas to identify where the evidence can be found and to record concise test/debug notes. Each task carries 10 marks.</w:t>
      </w:r>
    </w:p>
    <w:p w14:paraId="0F79AD8C" w14:textId="77777777" w:rsidR="0062464E" w:rsidRDefault="009C0D30">
      <w:pPr>
        <w:spacing w:before="60" w:after="20"/>
      </w:pPr>
      <w:r>
        <w:rPr>
          <w:b/>
        </w:rPr>
        <w:t>1. Equipment data model</w:t>
      </w:r>
    </w:p>
    <w:p w14:paraId="4A03A05C" w14:textId="77777777" w:rsidR="0062464E" w:rsidRDefault="009C0D30">
      <w:pPr>
        <w:spacing w:after="40"/>
      </w:pPr>
      <w:r>
        <w:t xml:space="preserve">Create an array containing at least five equipment objects. Each object must include id, </w:t>
      </w:r>
      <w:proofErr w:type="gramStart"/>
      <w:r>
        <w:t>itemName</w:t>
      </w:r>
      <w:proofErr w:type="gramEnd"/>
      <w:r>
        <w:t xml:space="preserve">, category, branch, status and </w:t>
      </w:r>
      <w:proofErr w:type="gramStart"/>
      <w:r>
        <w:t>replacementValue</w:t>
      </w:r>
      <w:proofErr w:type="gramEnd"/>
      <w:r>
        <w:t>. Display a readable summary of all equipment.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44426327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EC98B" w14:textId="77777777" w:rsidR="0030448C" w:rsidRPr="0030448C" w:rsidRDefault="0030448C" w:rsidP="0030448C">
            <w:pPr>
              <w:spacing w:after="40"/>
              <w:rPr>
                <w:b/>
                <w:bCs/>
                <w:lang w:val="en-ZA"/>
              </w:rPr>
            </w:pPr>
            <w:r w:rsidRPr="0030448C">
              <w:rPr>
                <w:b/>
                <w:bCs/>
                <w:lang w:val="en-ZA"/>
              </w:rPr>
              <w:t>Equipment data model</w:t>
            </w:r>
          </w:p>
          <w:p w14:paraId="1AD6BD4E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>let equipment = [</w:t>
            </w:r>
          </w:p>
          <w:p w14:paraId="3B290AB7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{ id</w:t>
            </w:r>
            <w:proofErr w:type="gramEnd"/>
            <w:r w:rsidRPr="0030448C">
              <w:rPr>
                <w:lang w:val="en-ZA"/>
              </w:rPr>
              <w:t xml:space="preserve">: 1, </w:t>
            </w:r>
            <w:proofErr w:type="spellStart"/>
            <w:r w:rsidRPr="0030448C">
              <w:rPr>
                <w:lang w:val="en-ZA"/>
              </w:rPr>
              <w:t>itemName</w:t>
            </w:r>
            <w:proofErr w:type="spellEnd"/>
            <w:r w:rsidRPr="0030448C">
              <w:rPr>
                <w:lang w:val="en-ZA"/>
              </w:rPr>
              <w:t>: "</w:t>
            </w:r>
            <w:r w:rsidRPr="00574FAC">
              <w:rPr>
                <w:highlight w:val="yellow"/>
                <w:lang w:val="en-ZA"/>
              </w:rPr>
              <w:t>Laptop</w:t>
            </w:r>
            <w:r w:rsidRPr="0030448C">
              <w:rPr>
                <w:lang w:val="en-ZA"/>
              </w:rPr>
              <w:t>", category: "</w:t>
            </w:r>
            <w:r w:rsidRPr="00574FAC">
              <w:rPr>
                <w:highlight w:val="yellow"/>
                <w:lang w:val="en-ZA"/>
              </w:rPr>
              <w:t>IT</w:t>
            </w:r>
            <w:r w:rsidRPr="0030448C">
              <w:rPr>
                <w:lang w:val="en-ZA"/>
              </w:rPr>
              <w:t xml:space="preserve">", branch: "Cape Town", status: "Available", </w:t>
            </w:r>
            <w:proofErr w:type="spellStart"/>
            <w:r w:rsidRPr="0030448C">
              <w:rPr>
                <w:lang w:val="en-ZA"/>
              </w:rPr>
              <w:t>replacementValue</w:t>
            </w:r>
            <w:proofErr w:type="spellEnd"/>
            <w:r w:rsidRPr="0030448C">
              <w:rPr>
                <w:lang w:val="en-ZA"/>
              </w:rPr>
              <w:t xml:space="preserve">: </w:t>
            </w:r>
            <w:proofErr w:type="gramStart"/>
            <w:r w:rsidRPr="0030448C">
              <w:rPr>
                <w:lang w:val="en-ZA"/>
              </w:rPr>
              <w:t>12000 }</w:t>
            </w:r>
            <w:proofErr w:type="gramEnd"/>
            <w:r w:rsidRPr="0030448C">
              <w:rPr>
                <w:lang w:val="en-ZA"/>
              </w:rPr>
              <w:t>,</w:t>
            </w:r>
          </w:p>
          <w:p w14:paraId="308CDCDB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{ id</w:t>
            </w:r>
            <w:proofErr w:type="gramEnd"/>
            <w:r w:rsidRPr="0030448C">
              <w:rPr>
                <w:lang w:val="en-ZA"/>
              </w:rPr>
              <w:t xml:space="preserve">: 2, </w:t>
            </w:r>
            <w:proofErr w:type="spellStart"/>
            <w:r w:rsidRPr="0030448C">
              <w:rPr>
                <w:lang w:val="en-ZA"/>
              </w:rPr>
              <w:t>itemName</w:t>
            </w:r>
            <w:proofErr w:type="spellEnd"/>
            <w:r w:rsidRPr="0030448C">
              <w:rPr>
                <w:lang w:val="en-ZA"/>
              </w:rPr>
              <w:t>: "</w:t>
            </w:r>
            <w:r w:rsidRPr="00574FAC">
              <w:rPr>
                <w:highlight w:val="yellow"/>
                <w:lang w:val="en-ZA"/>
              </w:rPr>
              <w:t>Printer</w:t>
            </w:r>
            <w:r w:rsidRPr="0030448C">
              <w:rPr>
                <w:lang w:val="en-ZA"/>
              </w:rPr>
              <w:t>", category: "</w:t>
            </w:r>
            <w:r w:rsidRPr="00574FAC">
              <w:rPr>
                <w:highlight w:val="yellow"/>
                <w:lang w:val="en-ZA"/>
              </w:rPr>
              <w:t>Office</w:t>
            </w:r>
            <w:r w:rsidRPr="0030448C">
              <w:rPr>
                <w:lang w:val="en-ZA"/>
              </w:rPr>
              <w:t xml:space="preserve">", branch: "Cape Town", status: "Maintenance", </w:t>
            </w:r>
            <w:proofErr w:type="spellStart"/>
            <w:r w:rsidRPr="0030448C">
              <w:rPr>
                <w:lang w:val="en-ZA"/>
              </w:rPr>
              <w:t>replacementValue</w:t>
            </w:r>
            <w:proofErr w:type="spellEnd"/>
            <w:r w:rsidRPr="0030448C">
              <w:rPr>
                <w:lang w:val="en-ZA"/>
              </w:rPr>
              <w:t xml:space="preserve">: </w:t>
            </w:r>
            <w:proofErr w:type="gramStart"/>
            <w:r w:rsidRPr="0030448C">
              <w:rPr>
                <w:lang w:val="en-ZA"/>
              </w:rPr>
              <w:t>5000 }</w:t>
            </w:r>
            <w:proofErr w:type="gramEnd"/>
            <w:r w:rsidRPr="0030448C">
              <w:rPr>
                <w:lang w:val="en-ZA"/>
              </w:rPr>
              <w:t>,</w:t>
            </w:r>
          </w:p>
          <w:p w14:paraId="27019740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{ id</w:t>
            </w:r>
            <w:proofErr w:type="gramEnd"/>
            <w:r w:rsidRPr="0030448C">
              <w:rPr>
                <w:lang w:val="en-ZA"/>
              </w:rPr>
              <w:t xml:space="preserve">: 3, </w:t>
            </w:r>
            <w:proofErr w:type="spellStart"/>
            <w:r w:rsidRPr="0030448C">
              <w:rPr>
                <w:lang w:val="en-ZA"/>
              </w:rPr>
              <w:t>itemName</w:t>
            </w:r>
            <w:proofErr w:type="spellEnd"/>
            <w:r w:rsidRPr="0030448C">
              <w:rPr>
                <w:lang w:val="en-ZA"/>
              </w:rPr>
              <w:t>: "</w:t>
            </w:r>
            <w:r w:rsidRPr="00574FAC">
              <w:rPr>
                <w:highlight w:val="yellow"/>
                <w:lang w:val="en-ZA"/>
              </w:rPr>
              <w:t>Projector</w:t>
            </w:r>
            <w:r w:rsidRPr="0030448C">
              <w:rPr>
                <w:lang w:val="en-ZA"/>
              </w:rPr>
              <w:t>", category: "</w:t>
            </w:r>
            <w:r w:rsidRPr="00574FAC">
              <w:rPr>
                <w:highlight w:val="yellow"/>
                <w:lang w:val="en-ZA"/>
              </w:rPr>
              <w:t>AV</w:t>
            </w:r>
            <w:r w:rsidRPr="0030448C">
              <w:rPr>
                <w:lang w:val="en-ZA"/>
              </w:rPr>
              <w:t xml:space="preserve">", branch: "Durban", status: "Available", </w:t>
            </w:r>
            <w:proofErr w:type="spellStart"/>
            <w:r w:rsidRPr="0030448C">
              <w:rPr>
                <w:lang w:val="en-ZA"/>
              </w:rPr>
              <w:t>replacementValue</w:t>
            </w:r>
            <w:proofErr w:type="spellEnd"/>
            <w:r w:rsidRPr="0030448C">
              <w:rPr>
                <w:lang w:val="en-ZA"/>
              </w:rPr>
              <w:t xml:space="preserve">: </w:t>
            </w:r>
            <w:proofErr w:type="gramStart"/>
            <w:r w:rsidRPr="0030448C">
              <w:rPr>
                <w:lang w:val="en-ZA"/>
              </w:rPr>
              <w:t>8000 }</w:t>
            </w:r>
            <w:proofErr w:type="gramEnd"/>
            <w:r w:rsidRPr="0030448C">
              <w:rPr>
                <w:lang w:val="en-ZA"/>
              </w:rPr>
              <w:t>,</w:t>
            </w:r>
          </w:p>
          <w:p w14:paraId="031435FD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{ id</w:t>
            </w:r>
            <w:proofErr w:type="gramEnd"/>
            <w:r w:rsidRPr="0030448C">
              <w:rPr>
                <w:lang w:val="en-ZA"/>
              </w:rPr>
              <w:t xml:space="preserve">: 4, </w:t>
            </w:r>
            <w:proofErr w:type="spellStart"/>
            <w:r w:rsidRPr="0030448C">
              <w:rPr>
                <w:lang w:val="en-ZA"/>
              </w:rPr>
              <w:t>itemName</w:t>
            </w:r>
            <w:proofErr w:type="spellEnd"/>
            <w:r w:rsidRPr="0030448C">
              <w:rPr>
                <w:lang w:val="en-ZA"/>
              </w:rPr>
              <w:t>: "</w:t>
            </w:r>
            <w:r w:rsidRPr="00574FAC">
              <w:rPr>
                <w:highlight w:val="yellow"/>
                <w:lang w:val="en-ZA"/>
              </w:rPr>
              <w:t>Scanner</w:t>
            </w:r>
            <w:r w:rsidRPr="0030448C">
              <w:rPr>
                <w:lang w:val="en-ZA"/>
              </w:rPr>
              <w:t>", category: "</w:t>
            </w:r>
            <w:r w:rsidRPr="00574FAC">
              <w:rPr>
                <w:highlight w:val="yellow"/>
                <w:lang w:val="en-ZA"/>
              </w:rPr>
              <w:t>Office</w:t>
            </w:r>
            <w:r w:rsidRPr="0030448C">
              <w:rPr>
                <w:lang w:val="en-ZA"/>
              </w:rPr>
              <w:t xml:space="preserve">", branch: "Johannesburg", status: "Maintenance", </w:t>
            </w:r>
            <w:proofErr w:type="spellStart"/>
            <w:r w:rsidRPr="0030448C">
              <w:rPr>
                <w:lang w:val="en-ZA"/>
              </w:rPr>
              <w:t>replacementValue</w:t>
            </w:r>
            <w:proofErr w:type="spellEnd"/>
            <w:r w:rsidRPr="0030448C">
              <w:rPr>
                <w:lang w:val="en-ZA"/>
              </w:rPr>
              <w:t xml:space="preserve">: </w:t>
            </w:r>
            <w:proofErr w:type="gramStart"/>
            <w:r w:rsidRPr="0030448C">
              <w:rPr>
                <w:lang w:val="en-ZA"/>
              </w:rPr>
              <w:t>4000 }</w:t>
            </w:r>
            <w:proofErr w:type="gramEnd"/>
            <w:r w:rsidRPr="0030448C">
              <w:rPr>
                <w:lang w:val="en-ZA"/>
              </w:rPr>
              <w:t>,</w:t>
            </w:r>
          </w:p>
          <w:p w14:paraId="3967E62E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{ id</w:t>
            </w:r>
            <w:proofErr w:type="gramEnd"/>
            <w:r w:rsidRPr="0030448C">
              <w:rPr>
                <w:lang w:val="en-ZA"/>
              </w:rPr>
              <w:t xml:space="preserve">: 5, </w:t>
            </w:r>
            <w:proofErr w:type="spellStart"/>
            <w:r w:rsidRPr="0030448C">
              <w:rPr>
                <w:lang w:val="en-ZA"/>
              </w:rPr>
              <w:t>itemName</w:t>
            </w:r>
            <w:proofErr w:type="spellEnd"/>
            <w:r w:rsidRPr="0030448C">
              <w:rPr>
                <w:lang w:val="en-ZA"/>
              </w:rPr>
              <w:t>: "</w:t>
            </w:r>
            <w:r w:rsidRPr="00574FAC">
              <w:rPr>
                <w:highlight w:val="yellow"/>
                <w:lang w:val="en-ZA"/>
              </w:rPr>
              <w:t>Tablet</w:t>
            </w:r>
            <w:r w:rsidRPr="0030448C">
              <w:rPr>
                <w:lang w:val="en-ZA"/>
              </w:rPr>
              <w:t>", category: "</w:t>
            </w:r>
            <w:r w:rsidRPr="00574FAC">
              <w:rPr>
                <w:highlight w:val="yellow"/>
                <w:lang w:val="en-ZA"/>
              </w:rPr>
              <w:t>IT</w:t>
            </w:r>
            <w:r w:rsidRPr="0030448C">
              <w:rPr>
                <w:lang w:val="en-ZA"/>
              </w:rPr>
              <w:t xml:space="preserve">", branch: "Durban", status: "Available", </w:t>
            </w:r>
            <w:proofErr w:type="spellStart"/>
            <w:r w:rsidRPr="0030448C">
              <w:rPr>
                <w:lang w:val="en-ZA"/>
              </w:rPr>
              <w:t>replacementValue</w:t>
            </w:r>
            <w:proofErr w:type="spellEnd"/>
            <w:r w:rsidRPr="0030448C">
              <w:rPr>
                <w:lang w:val="en-ZA"/>
              </w:rPr>
              <w:t xml:space="preserve">: </w:t>
            </w:r>
            <w:proofErr w:type="gramStart"/>
            <w:r w:rsidRPr="0030448C">
              <w:rPr>
                <w:lang w:val="en-ZA"/>
              </w:rPr>
              <w:t>6000 }</w:t>
            </w:r>
            <w:proofErr w:type="gramEnd"/>
          </w:p>
          <w:p w14:paraId="61F64030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>];</w:t>
            </w:r>
          </w:p>
          <w:p w14:paraId="3F095B3D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</w:p>
          <w:p w14:paraId="64FDF8EB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proofErr w:type="spellStart"/>
            <w:proofErr w:type="gramStart"/>
            <w:r w:rsidRPr="0030448C">
              <w:rPr>
                <w:lang w:val="en-ZA"/>
              </w:rPr>
              <w:t>equipment.forEach</w:t>
            </w:r>
            <w:proofErr w:type="spellEnd"/>
            <w:proofErr w:type="gramEnd"/>
            <w:r w:rsidRPr="0030448C">
              <w:rPr>
                <w:lang w:val="en-ZA"/>
              </w:rPr>
              <w:t>(function(item) {</w:t>
            </w:r>
          </w:p>
          <w:p w14:paraId="7E432D54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console.log(</w:t>
            </w:r>
            <w:proofErr w:type="spellStart"/>
            <w:r w:rsidRPr="0030448C">
              <w:rPr>
                <w:lang w:val="en-ZA"/>
              </w:rPr>
              <w:t>item.itemName</w:t>
            </w:r>
            <w:proofErr w:type="spellEnd"/>
            <w:proofErr w:type="gramEnd"/>
            <w:r w:rsidRPr="0030448C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30448C">
              <w:rPr>
                <w:lang w:val="en-ZA"/>
              </w:rPr>
              <w:t>item.category</w:t>
            </w:r>
            <w:proofErr w:type="spellEnd"/>
            <w:proofErr w:type="gramEnd"/>
            <w:r w:rsidRPr="0030448C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30448C">
              <w:rPr>
                <w:lang w:val="en-ZA"/>
              </w:rPr>
              <w:t>item.branch</w:t>
            </w:r>
            <w:proofErr w:type="spellEnd"/>
            <w:proofErr w:type="gramEnd"/>
            <w:r w:rsidRPr="0030448C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30448C">
              <w:rPr>
                <w:lang w:val="en-ZA"/>
              </w:rPr>
              <w:t>item.status</w:t>
            </w:r>
            <w:proofErr w:type="spellEnd"/>
            <w:proofErr w:type="gramEnd"/>
            <w:r w:rsidRPr="0030448C">
              <w:rPr>
                <w:lang w:val="en-ZA"/>
              </w:rPr>
              <w:t>);</w:t>
            </w:r>
          </w:p>
          <w:p w14:paraId="722EE72C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>});</w:t>
            </w:r>
          </w:p>
          <w:p w14:paraId="148C74E2" w14:textId="77777777" w:rsidR="0062464E" w:rsidRDefault="009C0D30">
            <w:r>
              <w:t xml:space="preserve"> </w:t>
            </w:r>
          </w:p>
          <w:p w14:paraId="6B6CB400" w14:textId="77777777" w:rsidR="0062464E" w:rsidRDefault="009C0D30">
            <w:r>
              <w:t xml:space="preserve"> </w:t>
            </w:r>
          </w:p>
        </w:tc>
      </w:tr>
    </w:tbl>
    <w:p w14:paraId="41E2B273" w14:textId="77777777" w:rsidR="0062464E" w:rsidRDefault="0062464E">
      <w:pPr>
        <w:spacing w:after="20"/>
      </w:pPr>
    </w:p>
    <w:p w14:paraId="30E4B31B" w14:textId="77777777" w:rsidR="0062464E" w:rsidRDefault="009C0D30">
      <w:pPr>
        <w:spacing w:before="60" w:after="20"/>
      </w:pPr>
      <w:r>
        <w:rPr>
          <w:b/>
        </w:rPr>
        <w:t>2. Filtering by maintenance status</w:t>
      </w:r>
    </w:p>
    <w:p w14:paraId="50B7D7AB" w14:textId="77777777" w:rsidR="0062464E" w:rsidRDefault="009C0D30">
      <w:pPr>
        <w:spacing w:after="40"/>
      </w:pPr>
      <w:r>
        <w:t>Create a filtered view that shows only equipment with a status of 'Maintenance' or another assessor-approved maintenance value. Display the item name, branch and status for each matching item.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3E87BCE7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A268B" w14:textId="77777777" w:rsidR="00A660F5" w:rsidRPr="00A660F5" w:rsidRDefault="00A660F5" w:rsidP="00A660F5">
            <w:pPr>
              <w:spacing w:after="40"/>
              <w:rPr>
                <w:b/>
                <w:bCs/>
                <w:lang w:val="en-ZA"/>
              </w:rPr>
            </w:pPr>
            <w:r w:rsidRPr="00A660F5">
              <w:rPr>
                <w:b/>
                <w:bCs/>
                <w:lang w:val="en-ZA"/>
              </w:rPr>
              <w:t>Filtering by maintenance status</w:t>
            </w:r>
          </w:p>
          <w:p w14:paraId="238564F6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let maintenance = </w:t>
            </w:r>
            <w:proofErr w:type="spellStart"/>
            <w:proofErr w:type="gramStart"/>
            <w:r w:rsidRPr="00A660F5">
              <w:rPr>
                <w:lang w:val="en-ZA"/>
              </w:rPr>
              <w:t>equipment.filter</w:t>
            </w:r>
            <w:proofErr w:type="spellEnd"/>
            <w:proofErr w:type="gramEnd"/>
            <w:r w:rsidRPr="00A660F5">
              <w:rPr>
                <w:lang w:val="en-ZA"/>
              </w:rPr>
              <w:t>(function(item) {</w:t>
            </w:r>
          </w:p>
          <w:p w14:paraId="4F7EE943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    return </w:t>
            </w:r>
            <w:proofErr w:type="spellStart"/>
            <w:proofErr w:type="gramStart"/>
            <w:r w:rsidRPr="00A660F5">
              <w:rPr>
                <w:lang w:val="en-ZA"/>
              </w:rPr>
              <w:t>item.status</w:t>
            </w:r>
            <w:proofErr w:type="spellEnd"/>
            <w:proofErr w:type="gramEnd"/>
            <w:r w:rsidRPr="00A660F5">
              <w:rPr>
                <w:lang w:val="en-ZA"/>
              </w:rPr>
              <w:t xml:space="preserve"> === "Maintenance";</w:t>
            </w:r>
          </w:p>
          <w:p w14:paraId="52C79C82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>});</w:t>
            </w:r>
          </w:p>
          <w:p w14:paraId="4ECC1A04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</w:p>
          <w:p w14:paraId="070EEFC9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proofErr w:type="spellStart"/>
            <w:proofErr w:type="gramStart"/>
            <w:r w:rsidRPr="00A660F5">
              <w:rPr>
                <w:lang w:val="en-ZA"/>
              </w:rPr>
              <w:t>maintenance.forEach</w:t>
            </w:r>
            <w:proofErr w:type="spellEnd"/>
            <w:proofErr w:type="gramEnd"/>
            <w:r w:rsidRPr="00A660F5">
              <w:rPr>
                <w:lang w:val="en-ZA"/>
              </w:rPr>
              <w:t>(function(item) {</w:t>
            </w:r>
          </w:p>
          <w:p w14:paraId="6311ADCF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    </w:t>
            </w:r>
            <w:proofErr w:type="gramStart"/>
            <w:r w:rsidRPr="00A660F5">
              <w:rPr>
                <w:lang w:val="en-ZA"/>
              </w:rPr>
              <w:t>console.log(</w:t>
            </w:r>
            <w:proofErr w:type="spellStart"/>
            <w:r w:rsidRPr="00A660F5">
              <w:rPr>
                <w:lang w:val="en-ZA"/>
              </w:rPr>
              <w:t>item.itemName</w:t>
            </w:r>
            <w:proofErr w:type="spellEnd"/>
            <w:proofErr w:type="gramEnd"/>
            <w:r w:rsidRPr="00A660F5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A660F5">
              <w:rPr>
                <w:lang w:val="en-ZA"/>
              </w:rPr>
              <w:t>item.branch</w:t>
            </w:r>
            <w:proofErr w:type="spellEnd"/>
            <w:proofErr w:type="gramEnd"/>
            <w:r w:rsidRPr="00A660F5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A660F5">
              <w:rPr>
                <w:lang w:val="en-ZA"/>
              </w:rPr>
              <w:t>item.status</w:t>
            </w:r>
            <w:proofErr w:type="spellEnd"/>
            <w:proofErr w:type="gramEnd"/>
            <w:r w:rsidRPr="00A660F5">
              <w:rPr>
                <w:lang w:val="en-ZA"/>
              </w:rPr>
              <w:t>);</w:t>
            </w:r>
          </w:p>
          <w:p w14:paraId="3845DC74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>});</w:t>
            </w:r>
          </w:p>
          <w:p w14:paraId="30CA17D3" w14:textId="77777777" w:rsidR="0062464E" w:rsidRDefault="009C0D30">
            <w:r>
              <w:t xml:space="preserve"> </w:t>
            </w:r>
          </w:p>
          <w:p w14:paraId="5400D211" w14:textId="77777777" w:rsidR="0062464E" w:rsidRDefault="009C0D30">
            <w:r>
              <w:t xml:space="preserve"> </w:t>
            </w:r>
          </w:p>
        </w:tc>
      </w:tr>
    </w:tbl>
    <w:p w14:paraId="7866C4E1" w14:textId="77777777" w:rsidR="0062464E" w:rsidRDefault="0062464E">
      <w:pPr>
        <w:spacing w:after="20"/>
      </w:pPr>
    </w:p>
    <w:p w14:paraId="199BD936" w14:textId="77777777" w:rsidR="0062464E" w:rsidRDefault="009C0D30">
      <w:pPr>
        <w:spacing w:before="60" w:after="20"/>
      </w:pPr>
      <w:r>
        <w:rPr>
          <w:b/>
        </w:rPr>
        <w:t>3. Formatted labels and total value</w:t>
      </w:r>
    </w:p>
    <w:p w14:paraId="0AE8AEA2" w14:textId="77777777" w:rsidR="0062464E" w:rsidRDefault="009C0D30">
      <w:pPr>
        <w:spacing w:after="40"/>
      </w:pPr>
      <w:r>
        <w:t xml:space="preserve">Use an array method such as </w:t>
      </w:r>
      <w:proofErr w:type="gramStart"/>
      <w:r>
        <w:t>map(</w:t>
      </w:r>
      <w:proofErr w:type="gramEnd"/>
      <w:r>
        <w:t>) to create formatted labels showing item name and category. Calculate and display the total replacement value of the equipment currently shown.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758BDFE0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3FAC07" w14:textId="77777777" w:rsidR="00A660F5" w:rsidRPr="00A660F5" w:rsidRDefault="00A660F5" w:rsidP="00A660F5">
            <w:pPr>
              <w:spacing w:after="40"/>
              <w:rPr>
                <w:b/>
                <w:bCs/>
                <w:lang w:val="en-ZA"/>
              </w:rPr>
            </w:pPr>
            <w:r w:rsidRPr="00A660F5">
              <w:rPr>
                <w:b/>
                <w:bCs/>
                <w:lang w:val="en-ZA"/>
              </w:rPr>
              <w:t>Formatted labels and total value</w:t>
            </w:r>
          </w:p>
          <w:p w14:paraId="5DB73CEB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let labels = </w:t>
            </w:r>
            <w:proofErr w:type="spellStart"/>
            <w:r w:rsidRPr="00A660F5">
              <w:rPr>
                <w:lang w:val="en-ZA"/>
              </w:rPr>
              <w:t>equipment.map</w:t>
            </w:r>
            <w:proofErr w:type="spellEnd"/>
            <w:r w:rsidRPr="00A660F5">
              <w:rPr>
                <w:lang w:val="en-ZA"/>
              </w:rPr>
              <w:t>(function(item) {</w:t>
            </w:r>
          </w:p>
          <w:p w14:paraId="59A8DBEF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    return </w:t>
            </w:r>
            <w:proofErr w:type="spellStart"/>
            <w:proofErr w:type="gramStart"/>
            <w:r w:rsidRPr="00A660F5">
              <w:rPr>
                <w:lang w:val="en-ZA"/>
              </w:rPr>
              <w:t>item.itemName</w:t>
            </w:r>
            <w:proofErr w:type="spellEnd"/>
            <w:proofErr w:type="gramEnd"/>
            <w:r w:rsidRPr="00A660F5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A660F5">
              <w:rPr>
                <w:lang w:val="en-ZA"/>
              </w:rPr>
              <w:t>item.category</w:t>
            </w:r>
            <w:proofErr w:type="spellEnd"/>
            <w:proofErr w:type="gramEnd"/>
            <w:r w:rsidRPr="00A660F5">
              <w:rPr>
                <w:lang w:val="en-ZA"/>
              </w:rPr>
              <w:t>;</w:t>
            </w:r>
          </w:p>
          <w:p w14:paraId="3E0A547D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>});</w:t>
            </w:r>
          </w:p>
          <w:p w14:paraId="2D581222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</w:p>
          <w:p w14:paraId="26BC6A36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let </w:t>
            </w:r>
            <w:proofErr w:type="spellStart"/>
            <w:r w:rsidRPr="00A660F5">
              <w:rPr>
                <w:lang w:val="en-ZA"/>
              </w:rPr>
              <w:t>totalValue</w:t>
            </w:r>
            <w:proofErr w:type="spellEnd"/>
            <w:r w:rsidRPr="00A660F5">
              <w:rPr>
                <w:lang w:val="en-ZA"/>
              </w:rPr>
              <w:t xml:space="preserve"> = </w:t>
            </w:r>
            <w:proofErr w:type="spellStart"/>
            <w:proofErr w:type="gramStart"/>
            <w:r w:rsidRPr="00A660F5">
              <w:rPr>
                <w:lang w:val="en-ZA"/>
              </w:rPr>
              <w:t>equipment.reduce</w:t>
            </w:r>
            <w:proofErr w:type="spellEnd"/>
            <w:proofErr w:type="gramEnd"/>
            <w:r w:rsidRPr="00A660F5">
              <w:rPr>
                <w:lang w:val="en-ZA"/>
              </w:rPr>
              <w:t>(</w:t>
            </w:r>
            <w:proofErr w:type="gramStart"/>
            <w:r w:rsidRPr="00A660F5">
              <w:rPr>
                <w:lang w:val="en-ZA"/>
              </w:rPr>
              <w:t>function(</w:t>
            </w:r>
            <w:proofErr w:type="gramEnd"/>
            <w:r w:rsidRPr="00A660F5">
              <w:rPr>
                <w:lang w:val="en-ZA"/>
              </w:rPr>
              <w:t>total, item) {</w:t>
            </w:r>
          </w:p>
          <w:p w14:paraId="25435483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    return total + </w:t>
            </w:r>
            <w:proofErr w:type="spellStart"/>
            <w:proofErr w:type="gramStart"/>
            <w:r w:rsidRPr="00A660F5">
              <w:rPr>
                <w:lang w:val="en-ZA"/>
              </w:rPr>
              <w:t>item.replacementValue</w:t>
            </w:r>
            <w:proofErr w:type="spellEnd"/>
            <w:proofErr w:type="gramEnd"/>
            <w:r w:rsidRPr="00A660F5">
              <w:rPr>
                <w:lang w:val="en-ZA"/>
              </w:rPr>
              <w:t>;</w:t>
            </w:r>
          </w:p>
          <w:p w14:paraId="230DF697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>}, 0);</w:t>
            </w:r>
          </w:p>
          <w:p w14:paraId="69B9BFE4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</w:p>
          <w:p w14:paraId="16038125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>console.log(labels);</w:t>
            </w:r>
          </w:p>
          <w:p w14:paraId="1F7E30D3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proofErr w:type="gramStart"/>
            <w:r w:rsidRPr="00A660F5">
              <w:rPr>
                <w:lang w:val="en-ZA"/>
              </w:rPr>
              <w:t>console.log(</w:t>
            </w:r>
            <w:proofErr w:type="gramEnd"/>
            <w:r w:rsidRPr="00A660F5">
              <w:rPr>
                <w:lang w:val="en-ZA"/>
              </w:rPr>
              <w:t xml:space="preserve">"Total value: R" + </w:t>
            </w:r>
            <w:proofErr w:type="spellStart"/>
            <w:r w:rsidRPr="00A660F5">
              <w:rPr>
                <w:lang w:val="en-ZA"/>
              </w:rPr>
              <w:t>totalValue</w:t>
            </w:r>
            <w:proofErr w:type="spellEnd"/>
            <w:r w:rsidRPr="00A660F5">
              <w:rPr>
                <w:lang w:val="en-ZA"/>
              </w:rPr>
              <w:t>);</w:t>
            </w:r>
          </w:p>
          <w:p w14:paraId="1FF03682" w14:textId="77777777" w:rsidR="0062464E" w:rsidRDefault="009C0D30">
            <w:r>
              <w:t xml:space="preserve"> </w:t>
            </w:r>
          </w:p>
          <w:p w14:paraId="5D67E367" w14:textId="77777777" w:rsidR="0062464E" w:rsidRDefault="009C0D30">
            <w:r>
              <w:t xml:space="preserve"> </w:t>
            </w:r>
          </w:p>
        </w:tc>
      </w:tr>
    </w:tbl>
    <w:p w14:paraId="12187F13" w14:textId="77777777" w:rsidR="0062464E" w:rsidRDefault="0062464E">
      <w:pPr>
        <w:spacing w:after="20"/>
      </w:pPr>
    </w:p>
    <w:p w14:paraId="50CFC88E" w14:textId="77777777" w:rsidR="0062464E" w:rsidRDefault="009C0D30">
      <w:pPr>
        <w:spacing w:before="60" w:after="20"/>
      </w:pPr>
      <w:r>
        <w:rPr>
          <w:b/>
        </w:rPr>
        <w:t>4. Branch selection and DOM events</w:t>
      </w:r>
    </w:p>
    <w:p w14:paraId="4E4DC275" w14:textId="77777777" w:rsidR="0062464E" w:rsidRDefault="009C0D30">
      <w:pPr>
        <w:spacing w:after="40"/>
      </w:pPr>
      <w:r>
        <w:t>Add a branch selection control. When the user changes the selected branch, update the dashboard to show only equipment for that branch. Show a clear message if the selected branch has no equipment.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0D925E5F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DCA6F2" w14:textId="5DEC0BDD" w:rsidR="00A660F5" w:rsidRDefault="006A21AB" w:rsidP="00A660F5">
            <w:pPr>
              <w:spacing w:after="40"/>
            </w:pPr>
            <w:r w:rsidRPr="006A21AB">
              <w:rPr>
                <w:b/>
                <w:bCs/>
              </w:rPr>
              <w:t>Branch selection and DOM events</w:t>
            </w:r>
            <w:r w:rsidR="00A660F5">
              <w:br/>
            </w:r>
            <w:r w:rsidR="00A660F5">
              <w:br/>
              <w:t>&lt;select id="branch"&gt;</w:t>
            </w:r>
          </w:p>
          <w:p w14:paraId="75FD7C02" w14:textId="77777777" w:rsidR="00A660F5" w:rsidRDefault="00A660F5" w:rsidP="00A660F5">
            <w:pPr>
              <w:spacing w:after="40"/>
            </w:pPr>
            <w:r>
              <w:t xml:space="preserve">    &lt;option value</w:t>
            </w:r>
            <w:proofErr w:type="gramStart"/>
            <w:r>
              <w:t>=""</w:t>
            </w:r>
            <w:proofErr w:type="gramEnd"/>
            <w:r>
              <w:t>&gt;Select branch&lt;/option&gt;</w:t>
            </w:r>
          </w:p>
          <w:p w14:paraId="188B60B9" w14:textId="77777777" w:rsidR="00A660F5" w:rsidRDefault="00A660F5" w:rsidP="00A660F5">
            <w:pPr>
              <w:spacing w:after="40"/>
            </w:pPr>
            <w:r>
              <w:t xml:space="preserve">    &lt;option value="Cape Town"&gt;Cape Town&lt;/option&gt;</w:t>
            </w:r>
          </w:p>
          <w:p w14:paraId="360A66C2" w14:textId="77777777" w:rsidR="00A660F5" w:rsidRDefault="00A660F5" w:rsidP="00A660F5">
            <w:pPr>
              <w:spacing w:after="40"/>
            </w:pPr>
            <w:r>
              <w:t xml:space="preserve">    &lt;option value="Durban"&gt;Durban&lt;/option&gt;</w:t>
            </w:r>
          </w:p>
          <w:p w14:paraId="4814FA3E" w14:textId="77777777" w:rsidR="00A660F5" w:rsidRDefault="00A660F5" w:rsidP="00A660F5">
            <w:pPr>
              <w:spacing w:after="40"/>
            </w:pPr>
            <w:r>
              <w:t xml:space="preserve">    &lt;option value="Johannesburg"&gt;Johannesburg&lt;/option&gt;</w:t>
            </w:r>
          </w:p>
          <w:p w14:paraId="67D0E73A" w14:textId="77777777" w:rsidR="00A660F5" w:rsidRDefault="00A660F5" w:rsidP="00A660F5">
            <w:pPr>
              <w:spacing w:after="40"/>
            </w:pPr>
            <w:r>
              <w:t>&lt;/select&gt;</w:t>
            </w:r>
          </w:p>
          <w:p w14:paraId="54437994" w14:textId="77777777" w:rsidR="00A660F5" w:rsidRDefault="00A660F5" w:rsidP="00A660F5">
            <w:pPr>
              <w:spacing w:after="40"/>
            </w:pPr>
          </w:p>
          <w:p w14:paraId="3B9C16FB" w14:textId="77777777" w:rsidR="00A660F5" w:rsidRDefault="00A660F5" w:rsidP="00A660F5">
            <w:pPr>
              <w:spacing w:after="40"/>
            </w:pPr>
            <w:r>
              <w:t>&lt;div id="output"&gt;&lt;/div&gt;</w:t>
            </w:r>
          </w:p>
          <w:p w14:paraId="6E2A6A75" w14:textId="77777777" w:rsidR="00A660F5" w:rsidRDefault="00A660F5" w:rsidP="00A660F5">
            <w:pPr>
              <w:spacing w:after="40"/>
            </w:pPr>
          </w:p>
          <w:p w14:paraId="6C42EB16" w14:textId="77777777" w:rsidR="00A660F5" w:rsidRDefault="00A660F5" w:rsidP="00A660F5">
            <w:pPr>
              <w:spacing w:after="40"/>
            </w:pPr>
            <w:r>
              <w:t>&lt;script&gt;</w:t>
            </w:r>
          </w:p>
          <w:p w14:paraId="5E418A13" w14:textId="77777777" w:rsidR="00A660F5" w:rsidRDefault="00A660F5" w:rsidP="00A660F5">
            <w:pPr>
              <w:spacing w:after="40"/>
            </w:pP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("branch"</w:t>
            </w:r>
            <w:proofErr w:type="gramStart"/>
            <w:r>
              <w:t>).</w:t>
            </w:r>
            <w:proofErr w:type="spellStart"/>
            <w:r>
              <w:t>addEventListener</w:t>
            </w:r>
            <w:proofErr w:type="spellEnd"/>
            <w:proofErr w:type="gramEnd"/>
            <w:r>
              <w:t xml:space="preserve">("change", </w:t>
            </w:r>
            <w:proofErr w:type="gramStart"/>
            <w:r>
              <w:t>function(</w:t>
            </w:r>
            <w:proofErr w:type="gramEnd"/>
            <w:r>
              <w:t>) {</w:t>
            </w:r>
          </w:p>
          <w:p w14:paraId="135AE813" w14:textId="77777777" w:rsidR="00A660F5" w:rsidRDefault="00A660F5" w:rsidP="00A660F5">
            <w:pPr>
              <w:spacing w:after="40"/>
            </w:pPr>
            <w:r>
              <w:t xml:space="preserve">    let selected = </w:t>
            </w:r>
            <w:proofErr w:type="spellStart"/>
            <w:r>
              <w:t>this.value</w:t>
            </w:r>
            <w:proofErr w:type="spellEnd"/>
            <w:r>
              <w:t>;</w:t>
            </w:r>
          </w:p>
          <w:p w14:paraId="2185ED55" w14:textId="77777777" w:rsidR="00A660F5" w:rsidRDefault="00A660F5" w:rsidP="00A660F5">
            <w:pPr>
              <w:spacing w:after="40"/>
            </w:pPr>
          </w:p>
          <w:p w14:paraId="29EE93D9" w14:textId="77777777" w:rsidR="00A660F5" w:rsidRDefault="00A660F5" w:rsidP="00A660F5">
            <w:pPr>
              <w:spacing w:after="40"/>
            </w:pPr>
            <w:r>
              <w:t xml:space="preserve">    let filtered = </w:t>
            </w:r>
            <w:proofErr w:type="spellStart"/>
            <w:proofErr w:type="gramStart"/>
            <w:r>
              <w:t>equipment.filter</w:t>
            </w:r>
            <w:proofErr w:type="spellEnd"/>
            <w:proofErr w:type="gramEnd"/>
            <w:r>
              <w:t>(function(</w:t>
            </w:r>
            <w:proofErr w:type="gramStart"/>
            <w:r>
              <w:t>item) {</w:t>
            </w:r>
            <w:proofErr w:type="gramEnd"/>
          </w:p>
          <w:p w14:paraId="40AAA7A0" w14:textId="77777777" w:rsidR="00A660F5" w:rsidRDefault="00A660F5" w:rsidP="00A660F5">
            <w:pPr>
              <w:spacing w:after="40"/>
            </w:pPr>
            <w:r>
              <w:t xml:space="preserve">        return </w:t>
            </w:r>
            <w:proofErr w:type="spellStart"/>
            <w:proofErr w:type="gramStart"/>
            <w:r>
              <w:t>item.branch</w:t>
            </w:r>
            <w:proofErr w:type="spellEnd"/>
            <w:proofErr w:type="gramEnd"/>
            <w:r>
              <w:t xml:space="preserve"> === selected;</w:t>
            </w:r>
          </w:p>
          <w:p w14:paraId="6DED7D03" w14:textId="77777777" w:rsidR="00A660F5" w:rsidRDefault="00A660F5" w:rsidP="00A660F5">
            <w:pPr>
              <w:spacing w:after="40"/>
            </w:pPr>
            <w:r>
              <w:t xml:space="preserve">    });</w:t>
            </w:r>
          </w:p>
          <w:p w14:paraId="4AE1DEC4" w14:textId="77777777" w:rsidR="00A660F5" w:rsidRDefault="00A660F5" w:rsidP="00A660F5">
            <w:pPr>
              <w:spacing w:after="40"/>
            </w:pPr>
          </w:p>
          <w:p w14:paraId="562BD6A6" w14:textId="77777777" w:rsidR="00A660F5" w:rsidRDefault="00A660F5" w:rsidP="00A660F5">
            <w:pPr>
              <w:spacing w:after="40"/>
            </w:pPr>
            <w:r>
              <w:t xml:space="preserve">    if (</w:t>
            </w:r>
            <w:proofErr w:type="spellStart"/>
            <w:proofErr w:type="gramStart"/>
            <w:r>
              <w:t>filtered.length</w:t>
            </w:r>
            <w:proofErr w:type="spellEnd"/>
            <w:proofErr w:type="gramEnd"/>
            <w:r>
              <w:t xml:space="preserve"> === </w:t>
            </w:r>
            <w:proofErr w:type="gramStart"/>
            <w:r>
              <w:t>0) {</w:t>
            </w:r>
            <w:proofErr w:type="gramEnd"/>
          </w:p>
          <w:p w14:paraId="6AD68926" w14:textId="77777777" w:rsidR="00A660F5" w:rsidRDefault="00A660F5" w:rsidP="00A660F5">
            <w:pPr>
              <w:spacing w:after="40"/>
            </w:pPr>
            <w:r>
              <w:t xml:space="preserve">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("output"</w:t>
            </w:r>
            <w:proofErr w:type="gramStart"/>
            <w:r>
              <w:t>).</w:t>
            </w:r>
            <w:proofErr w:type="spellStart"/>
            <w:r>
              <w:t>innerHTML</w:t>
            </w:r>
            <w:proofErr w:type="spellEnd"/>
            <w:proofErr w:type="gramEnd"/>
            <w:r>
              <w:t xml:space="preserve"> = "No equipment found.";</w:t>
            </w:r>
          </w:p>
          <w:p w14:paraId="435877C2" w14:textId="77777777" w:rsidR="00A660F5" w:rsidRDefault="00A660F5" w:rsidP="00A660F5">
            <w:pPr>
              <w:spacing w:after="40"/>
            </w:pPr>
            <w:r>
              <w:t xml:space="preserve">        return;</w:t>
            </w:r>
          </w:p>
          <w:p w14:paraId="33F7182E" w14:textId="77777777" w:rsidR="00A660F5" w:rsidRDefault="00A660F5" w:rsidP="00A660F5">
            <w:pPr>
              <w:spacing w:after="40"/>
            </w:pPr>
            <w:r>
              <w:t xml:space="preserve">    }</w:t>
            </w:r>
          </w:p>
          <w:p w14:paraId="29677A39" w14:textId="77777777" w:rsidR="00A660F5" w:rsidRDefault="00A660F5" w:rsidP="00A660F5">
            <w:pPr>
              <w:spacing w:after="40"/>
            </w:pPr>
          </w:p>
          <w:p w14:paraId="01C8AA90" w14:textId="77777777" w:rsidR="00A660F5" w:rsidRDefault="00A660F5" w:rsidP="00A660F5">
            <w:pPr>
              <w:spacing w:after="40"/>
            </w:pPr>
            <w:r>
              <w:t xml:space="preserve">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("output"</w:t>
            </w:r>
            <w:proofErr w:type="gramStart"/>
            <w:r>
              <w:t>).</w:t>
            </w:r>
            <w:proofErr w:type="spellStart"/>
            <w:r>
              <w:t>innerHTML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filtered.map</w:t>
            </w:r>
            <w:proofErr w:type="spellEnd"/>
            <w:r>
              <w:t>(function(item</w:t>
            </w:r>
            <w:proofErr w:type="gramStart"/>
            <w:r>
              <w:t>) {</w:t>
            </w:r>
            <w:proofErr w:type="gramEnd"/>
          </w:p>
          <w:p w14:paraId="0A43FF3A" w14:textId="77777777" w:rsidR="00A660F5" w:rsidRDefault="00A660F5" w:rsidP="00A660F5">
            <w:pPr>
              <w:spacing w:after="40"/>
            </w:pPr>
            <w:r>
              <w:t xml:space="preserve">        return </w:t>
            </w:r>
            <w:proofErr w:type="spellStart"/>
            <w:proofErr w:type="gramStart"/>
            <w:r>
              <w:t>item.itemName</w:t>
            </w:r>
            <w:proofErr w:type="spellEnd"/>
            <w:proofErr w:type="gramEnd"/>
            <w:r>
              <w:t xml:space="preserve"> + " - " + </w:t>
            </w:r>
            <w:proofErr w:type="spellStart"/>
            <w:proofErr w:type="gramStart"/>
            <w:r>
              <w:t>item.status</w:t>
            </w:r>
            <w:proofErr w:type="spellEnd"/>
            <w:proofErr w:type="gramEnd"/>
            <w:r>
              <w:t>;</w:t>
            </w:r>
          </w:p>
          <w:p w14:paraId="6DA30E4A" w14:textId="77777777" w:rsidR="00A660F5" w:rsidRDefault="00A660F5" w:rsidP="00A660F5">
            <w:pPr>
              <w:spacing w:after="40"/>
            </w:pPr>
            <w:r>
              <w:t xml:space="preserve">    }</w:t>
            </w:r>
            <w:proofErr w:type="gramStart"/>
            <w:r>
              <w:t>).join</w:t>
            </w:r>
            <w:proofErr w:type="gramEnd"/>
            <w:r>
              <w:t>("&lt;</w:t>
            </w:r>
            <w:proofErr w:type="spellStart"/>
            <w:r>
              <w:t>br</w:t>
            </w:r>
            <w:proofErr w:type="spellEnd"/>
            <w:r>
              <w:t>&gt;");</w:t>
            </w:r>
          </w:p>
          <w:p w14:paraId="236822E3" w14:textId="77777777" w:rsidR="00A660F5" w:rsidRDefault="00A660F5" w:rsidP="00A660F5">
            <w:pPr>
              <w:spacing w:after="40"/>
            </w:pPr>
            <w:r>
              <w:t>});</w:t>
            </w:r>
          </w:p>
          <w:p w14:paraId="185BB4A0" w14:textId="6D0F2C50" w:rsidR="0062464E" w:rsidRDefault="00A660F5" w:rsidP="00A660F5">
            <w:r>
              <w:t>&lt;/script&gt;</w:t>
            </w:r>
            <w:r w:rsidR="009C0D30">
              <w:t xml:space="preserve"> </w:t>
            </w:r>
          </w:p>
          <w:p w14:paraId="112D2FE0" w14:textId="77777777" w:rsidR="0062464E" w:rsidRDefault="009C0D30">
            <w:r>
              <w:t xml:space="preserve"> </w:t>
            </w:r>
          </w:p>
        </w:tc>
      </w:tr>
    </w:tbl>
    <w:p w14:paraId="433B2C9E" w14:textId="77777777" w:rsidR="0062464E" w:rsidRDefault="0062464E">
      <w:pPr>
        <w:spacing w:after="20"/>
      </w:pPr>
    </w:p>
    <w:p w14:paraId="502B7586" w14:textId="77777777" w:rsidR="0062464E" w:rsidRDefault="009C0D30">
      <w:pPr>
        <w:spacing w:before="60" w:after="20"/>
      </w:pPr>
      <w:r>
        <w:rPr>
          <w:b/>
        </w:rPr>
        <w:t>5. REST API request</w:t>
      </w:r>
    </w:p>
    <w:p w14:paraId="2E488480" w14:textId="77777777" w:rsidR="0062464E" w:rsidRDefault="009C0D30">
      <w:pPr>
        <w:spacing w:after="40"/>
      </w:pPr>
      <w:r>
        <w:t xml:space="preserve">Use </w:t>
      </w:r>
      <w:proofErr w:type="gramStart"/>
      <w:r>
        <w:t>fetch(</w:t>
      </w:r>
      <w:proofErr w:type="gramEnd"/>
      <w:r>
        <w:t>) to make a GET request to an assessor-approved REST endpoint. Display at least two returned values or records. Handle a failed request with a useful user-facing message.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79616C98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06DA5" w14:textId="77777777" w:rsidR="006A21AB" w:rsidRPr="006A21AB" w:rsidRDefault="006A21AB" w:rsidP="006A21AB">
            <w:pPr>
              <w:spacing w:after="40"/>
              <w:rPr>
                <w:b/>
                <w:bCs/>
                <w:lang w:val="en-ZA"/>
              </w:rPr>
            </w:pPr>
            <w:r w:rsidRPr="006A21AB">
              <w:rPr>
                <w:b/>
                <w:bCs/>
                <w:lang w:val="en-ZA"/>
              </w:rPr>
              <w:t>REST API request</w:t>
            </w:r>
          </w:p>
          <w:p w14:paraId="11EB33D4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>fetch("https://jsonplaceholder.typicode.com/</w:t>
            </w:r>
            <w:proofErr w:type="spellStart"/>
            <w:r w:rsidRPr="006A21AB">
              <w:rPr>
                <w:lang w:val="en-ZA"/>
              </w:rPr>
              <w:t>posts?_limit</w:t>
            </w:r>
            <w:proofErr w:type="spellEnd"/>
            <w:r w:rsidRPr="006A21AB">
              <w:rPr>
                <w:lang w:val="en-ZA"/>
              </w:rPr>
              <w:t>=2")</w:t>
            </w:r>
          </w:p>
          <w:p w14:paraId="072FFA2D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</w:t>
            </w:r>
            <w:proofErr w:type="gramStart"/>
            <w:r w:rsidRPr="006A21AB">
              <w:rPr>
                <w:lang w:val="en-ZA"/>
              </w:rPr>
              <w:t>.then</w:t>
            </w:r>
            <w:proofErr w:type="gramEnd"/>
            <w:r w:rsidRPr="006A21AB">
              <w:rPr>
                <w:lang w:val="en-ZA"/>
              </w:rPr>
              <w:t>(function(response) {</w:t>
            </w:r>
          </w:p>
          <w:p w14:paraId="569D3FA0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if </w:t>
            </w:r>
            <w:proofErr w:type="gramStart"/>
            <w:r w:rsidRPr="006A21AB">
              <w:rPr>
                <w:lang w:val="en-ZA"/>
              </w:rPr>
              <w:t>(!</w:t>
            </w:r>
            <w:proofErr w:type="spellStart"/>
            <w:r w:rsidRPr="006A21AB">
              <w:rPr>
                <w:lang w:val="en-ZA"/>
              </w:rPr>
              <w:t>response</w:t>
            </w:r>
            <w:proofErr w:type="gramEnd"/>
            <w:r w:rsidRPr="006A21AB">
              <w:rPr>
                <w:lang w:val="en-ZA"/>
              </w:rPr>
              <w:t>.ok</w:t>
            </w:r>
            <w:proofErr w:type="spellEnd"/>
            <w:r w:rsidRPr="006A21AB">
              <w:rPr>
                <w:lang w:val="en-ZA"/>
              </w:rPr>
              <w:t>) {</w:t>
            </w:r>
          </w:p>
          <w:p w14:paraId="699ECE90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    throw new </w:t>
            </w:r>
            <w:proofErr w:type="gramStart"/>
            <w:r w:rsidRPr="006A21AB">
              <w:rPr>
                <w:lang w:val="en-ZA"/>
              </w:rPr>
              <w:t>Error(</w:t>
            </w:r>
            <w:proofErr w:type="gramEnd"/>
            <w:r w:rsidRPr="006A21AB">
              <w:rPr>
                <w:lang w:val="en-ZA"/>
              </w:rPr>
              <w:t>"Request failed");</w:t>
            </w:r>
          </w:p>
          <w:p w14:paraId="0C676AAB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}</w:t>
            </w:r>
          </w:p>
          <w:p w14:paraId="7673DB5D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return </w:t>
            </w:r>
            <w:proofErr w:type="spellStart"/>
            <w:proofErr w:type="gramStart"/>
            <w:r w:rsidRPr="006A21AB">
              <w:rPr>
                <w:lang w:val="en-ZA"/>
              </w:rPr>
              <w:t>response.json</w:t>
            </w:r>
            <w:proofErr w:type="spellEnd"/>
            <w:proofErr w:type="gramEnd"/>
            <w:r w:rsidRPr="006A21AB">
              <w:rPr>
                <w:lang w:val="en-ZA"/>
              </w:rPr>
              <w:t>();</w:t>
            </w:r>
          </w:p>
          <w:p w14:paraId="55B3764B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})</w:t>
            </w:r>
          </w:p>
          <w:p w14:paraId="60CE10A8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</w:t>
            </w:r>
            <w:proofErr w:type="gramStart"/>
            <w:r w:rsidRPr="006A21AB">
              <w:rPr>
                <w:lang w:val="en-ZA"/>
              </w:rPr>
              <w:t>.then</w:t>
            </w:r>
            <w:proofErr w:type="gramEnd"/>
            <w:r w:rsidRPr="006A21AB">
              <w:rPr>
                <w:lang w:val="en-ZA"/>
              </w:rPr>
              <w:t>(function(data) {</w:t>
            </w:r>
          </w:p>
          <w:p w14:paraId="5C61EF12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</w:t>
            </w:r>
            <w:proofErr w:type="spellStart"/>
            <w:proofErr w:type="gramStart"/>
            <w:r w:rsidRPr="006A21AB">
              <w:rPr>
                <w:lang w:val="en-ZA"/>
              </w:rPr>
              <w:t>document.getElementById</w:t>
            </w:r>
            <w:proofErr w:type="spellEnd"/>
            <w:proofErr w:type="gramEnd"/>
            <w:r w:rsidRPr="006A21AB">
              <w:rPr>
                <w:lang w:val="en-ZA"/>
              </w:rPr>
              <w:t>("output"</w:t>
            </w:r>
            <w:proofErr w:type="gramStart"/>
            <w:r w:rsidRPr="006A21AB">
              <w:rPr>
                <w:lang w:val="en-ZA"/>
              </w:rPr>
              <w:t>).</w:t>
            </w:r>
            <w:proofErr w:type="spellStart"/>
            <w:r w:rsidRPr="006A21AB">
              <w:rPr>
                <w:lang w:val="en-ZA"/>
              </w:rPr>
              <w:t>innerHTML</w:t>
            </w:r>
            <w:proofErr w:type="spellEnd"/>
            <w:proofErr w:type="gramEnd"/>
            <w:r w:rsidRPr="006A21AB">
              <w:rPr>
                <w:lang w:val="en-ZA"/>
              </w:rPr>
              <w:t xml:space="preserve"> =</w:t>
            </w:r>
          </w:p>
          <w:p w14:paraId="341D70EA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    </w:t>
            </w:r>
            <w:proofErr w:type="gramStart"/>
            <w:r w:rsidRPr="006A21AB">
              <w:rPr>
                <w:lang w:val="en-ZA"/>
              </w:rPr>
              <w:t>data[</w:t>
            </w:r>
            <w:proofErr w:type="gramEnd"/>
            <w:r w:rsidRPr="006A21AB">
              <w:rPr>
                <w:lang w:val="en-ZA"/>
              </w:rPr>
              <w:t>0</w:t>
            </w:r>
            <w:proofErr w:type="gramStart"/>
            <w:r w:rsidRPr="006A21AB">
              <w:rPr>
                <w:lang w:val="en-ZA"/>
              </w:rPr>
              <w:t>].title</w:t>
            </w:r>
            <w:proofErr w:type="gramEnd"/>
            <w:r w:rsidRPr="006A21AB">
              <w:rPr>
                <w:lang w:val="en-ZA"/>
              </w:rPr>
              <w:t xml:space="preserve"> + "&lt;</w:t>
            </w:r>
            <w:proofErr w:type="spellStart"/>
            <w:r w:rsidRPr="006A21AB">
              <w:rPr>
                <w:lang w:val="en-ZA"/>
              </w:rPr>
              <w:t>br</w:t>
            </w:r>
            <w:proofErr w:type="spellEnd"/>
            <w:r w:rsidRPr="006A21AB">
              <w:rPr>
                <w:lang w:val="en-ZA"/>
              </w:rPr>
              <w:t xml:space="preserve">&gt;" + </w:t>
            </w:r>
            <w:proofErr w:type="gramStart"/>
            <w:r w:rsidRPr="006A21AB">
              <w:rPr>
                <w:lang w:val="en-ZA"/>
              </w:rPr>
              <w:t>data[</w:t>
            </w:r>
            <w:proofErr w:type="gramEnd"/>
            <w:r w:rsidRPr="006A21AB">
              <w:rPr>
                <w:lang w:val="en-ZA"/>
              </w:rPr>
              <w:t>1</w:t>
            </w:r>
            <w:proofErr w:type="gramStart"/>
            <w:r w:rsidRPr="006A21AB">
              <w:rPr>
                <w:lang w:val="en-ZA"/>
              </w:rPr>
              <w:t>].title</w:t>
            </w:r>
            <w:proofErr w:type="gramEnd"/>
            <w:r w:rsidRPr="006A21AB">
              <w:rPr>
                <w:lang w:val="en-ZA"/>
              </w:rPr>
              <w:t>;</w:t>
            </w:r>
          </w:p>
          <w:p w14:paraId="68817FA5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})</w:t>
            </w:r>
          </w:p>
          <w:p w14:paraId="4B0AD773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</w:t>
            </w:r>
            <w:proofErr w:type="gramStart"/>
            <w:r w:rsidRPr="006A21AB">
              <w:rPr>
                <w:lang w:val="en-ZA"/>
              </w:rPr>
              <w:t>.catch</w:t>
            </w:r>
            <w:proofErr w:type="gramEnd"/>
            <w:r w:rsidRPr="006A21AB">
              <w:rPr>
                <w:lang w:val="en-ZA"/>
              </w:rPr>
              <w:t>(function(error) {</w:t>
            </w:r>
          </w:p>
          <w:p w14:paraId="79F82FF0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</w:t>
            </w:r>
            <w:proofErr w:type="spellStart"/>
            <w:proofErr w:type="gramStart"/>
            <w:r w:rsidRPr="006A21AB">
              <w:rPr>
                <w:lang w:val="en-ZA"/>
              </w:rPr>
              <w:t>document.getElementById</w:t>
            </w:r>
            <w:proofErr w:type="spellEnd"/>
            <w:proofErr w:type="gramEnd"/>
            <w:r w:rsidRPr="006A21AB">
              <w:rPr>
                <w:lang w:val="en-ZA"/>
              </w:rPr>
              <w:t>("output"</w:t>
            </w:r>
            <w:proofErr w:type="gramStart"/>
            <w:r w:rsidRPr="006A21AB">
              <w:rPr>
                <w:lang w:val="en-ZA"/>
              </w:rPr>
              <w:t>).</w:t>
            </w:r>
            <w:proofErr w:type="spellStart"/>
            <w:r w:rsidRPr="006A21AB">
              <w:rPr>
                <w:lang w:val="en-ZA"/>
              </w:rPr>
              <w:t>innerHTML</w:t>
            </w:r>
            <w:proofErr w:type="spellEnd"/>
            <w:proofErr w:type="gramEnd"/>
            <w:r w:rsidRPr="006A21AB">
              <w:rPr>
                <w:lang w:val="en-ZA"/>
              </w:rPr>
              <w:t xml:space="preserve"> =</w:t>
            </w:r>
          </w:p>
          <w:p w14:paraId="4154103C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    "Unable to load data.";</w:t>
            </w:r>
          </w:p>
          <w:p w14:paraId="50FFA5FD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console.log(error);</w:t>
            </w:r>
          </w:p>
          <w:p w14:paraId="7A8FACBB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});</w:t>
            </w:r>
          </w:p>
          <w:p w14:paraId="11481EB0" w14:textId="77777777" w:rsidR="0062464E" w:rsidRDefault="009C0D30">
            <w:r>
              <w:t xml:space="preserve"> </w:t>
            </w:r>
          </w:p>
          <w:p w14:paraId="16CE09FA" w14:textId="77777777" w:rsidR="0062464E" w:rsidRDefault="009C0D30">
            <w:r>
              <w:t xml:space="preserve"> </w:t>
            </w:r>
          </w:p>
        </w:tc>
      </w:tr>
    </w:tbl>
    <w:p w14:paraId="29900CF0" w14:textId="77777777" w:rsidR="0062464E" w:rsidRDefault="0062464E">
      <w:pPr>
        <w:spacing w:after="20"/>
      </w:pPr>
    </w:p>
    <w:p w14:paraId="164D27A2" w14:textId="77777777" w:rsidR="0062464E" w:rsidRDefault="009C0D30">
      <w:pPr>
        <w:spacing w:before="60" w:after="20"/>
      </w:pPr>
      <w:r>
        <w:rPr>
          <w:b/>
        </w:rPr>
        <w:t>6. Testing and debugging</w:t>
      </w:r>
    </w:p>
    <w:p w14:paraId="28F64087" w14:textId="77777777" w:rsidR="0062464E" w:rsidRDefault="009C0D30">
      <w:pPr>
        <w:spacing w:after="40"/>
      </w:pPr>
      <w:r>
        <w:t xml:space="preserve">Use the console and at least one </w:t>
      </w:r>
      <w:proofErr w:type="gramStart"/>
      <w:r>
        <w:t>breakpoint</w:t>
      </w:r>
      <w:proofErr w:type="gramEnd"/>
      <w:r>
        <w:t>/step-through action. Test a branch that has equipment, a branch with no matching equipment, and one maintenance filter case. Record expected and actual outcomes and correct any defect found.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34DEF739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DBCD48" w14:textId="77777777" w:rsidR="006A21AB" w:rsidRPr="006A21AB" w:rsidRDefault="006A21AB" w:rsidP="006A21AB">
            <w:pPr>
              <w:spacing w:after="40"/>
              <w:rPr>
                <w:b/>
                <w:bCs/>
                <w:lang w:val="en-ZA"/>
              </w:rPr>
            </w:pPr>
            <w:r w:rsidRPr="006A21AB">
              <w:rPr>
                <w:b/>
                <w:bCs/>
                <w:lang w:val="en-ZA"/>
              </w:rPr>
              <w:t>Testing and debugging</w:t>
            </w:r>
          </w:p>
          <w:p w14:paraId="535F3532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proofErr w:type="gramStart"/>
            <w:r w:rsidRPr="006A21AB">
              <w:rPr>
                <w:lang w:val="en-ZA"/>
              </w:rPr>
              <w:t>console.log(</w:t>
            </w:r>
            <w:proofErr w:type="gramEnd"/>
            <w:r w:rsidRPr="006A21AB">
              <w:rPr>
                <w:lang w:val="en-ZA"/>
              </w:rPr>
              <w:t>"Testing started");</w:t>
            </w:r>
          </w:p>
          <w:p w14:paraId="0688AA8A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44032EC6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>debugger;</w:t>
            </w:r>
          </w:p>
          <w:p w14:paraId="49263613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59F55011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function </w:t>
            </w:r>
            <w:proofErr w:type="spellStart"/>
            <w:r w:rsidRPr="006A21AB">
              <w:rPr>
                <w:lang w:val="en-ZA"/>
              </w:rPr>
              <w:t>testBranch</w:t>
            </w:r>
            <w:proofErr w:type="spellEnd"/>
            <w:r w:rsidRPr="006A21AB">
              <w:rPr>
                <w:lang w:val="en-ZA"/>
              </w:rPr>
              <w:t>(branch) {</w:t>
            </w:r>
          </w:p>
          <w:p w14:paraId="330D7BDC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let result = </w:t>
            </w:r>
            <w:proofErr w:type="spellStart"/>
            <w:proofErr w:type="gramStart"/>
            <w:r w:rsidRPr="006A21AB">
              <w:rPr>
                <w:lang w:val="en-ZA"/>
              </w:rPr>
              <w:t>equipment.filter</w:t>
            </w:r>
            <w:proofErr w:type="spellEnd"/>
            <w:proofErr w:type="gramEnd"/>
            <w:r w:rsidRPr="006A21AB">
              <w:rPr>
                <w:lang w:val="en-ZA"/>
              </w:rPr>
              <w:t>(function(item) {</w:t>
            </w:r>
          </w:p>
          <w:p w14:paraId="27557F0A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return </w:t>
            </w:r>
            <w:proofErr w:type="spellStart"/>
            <w:proofErr w:type="gramStart"/>
            <w:r w:rsidRPr="006A21AB">
              <w:rPr>
                <w:lang w:val="en-ZA"/>
              </w:rPr>
              <w:t>item.branch</w:t>
            </w:r>
            <w:proofErr w:type="spellEnd"/>
            <w:proofErr w:type="gramEnd"/>
            <w:r w:rsidRPr="006A21AB">
              <w:rPr>
                <w:lang w:val="en-ZA"/>
              </w:rPr>
              <w:t xml:space="preserve"> === branch;</w:t>
            </w:r>
          </w:p>
          <w:p w14:paraId="15F76D7D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});</w:t>
            </w:r>
          </w:p>
          <w:p w14:paraId="5030197E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604EE2BE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</w:t>
            </w:r>
            <w:proofErr w:type="gramStart"/>
            <w:r w:rsidRPr="006A21AB">
              <w:rPr>
                <w:lang w:val="en-ZA"/>
              </w:rPr>
              <w:t>console.log(</w:t>
            </w:r>
            <w:proofErr w:type="gramEnd"/>
            <w:r w:rsidRPr="006A21AB">
              <w:rPr>
                <w:lang w:val="en-ZA"/>
              </w:rPr>
              <w:t>branch, result);</w:t>
            </w:r>
          </w:p>
          <w:p w14:paraId="4D5D8969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>}</w:t>
            </w:r>
          </w:p>
          <w:p w14:paraId="186D5AB0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363CC7BD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proofErr w:type="spellStart"/>
            <w:proofErr w:type="gramStart"/>
            <w:r w:rsidRPr="006A21AB">
              <w:rPr>
                <w:lang w:val="en-ZA"/>
              </w:rPr>
              <w:t>testBranch</w:t>
            </w:r>
            <w:proofErr w:type="spellEnd"/>
            <w:r w:rsidRPr="006A21AB">
              <w:rPr>
                <w:lang w:val="en-ZA"/>
              </w:rPr>
              <w:t>(</w:t>
            </w:r>
            <w:proofErr w:type="gramEnd"/>
            <w:r w:rsidRPr="006A21AB">
              <w:rPr>
                <w:lang w:val="en-ZA"/>
              </w:rPr>
              <w:t>"Cape Town");</w:t>
            </w:r>
          </w:p>
          <w:p w14:paraId="54C7612B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proofErr w:type="spellStart"/>
            <w:r w:rsidRPr="006A21AB">
              <w:rPr>
                <w:lang w:val="en-ZA"/>
              </w:rPr>
              <w:t>testBranch</w:t>
            </w:r>
            <w:proofErr w:type="spellEnd"/>
            <w:r w:rsidRPr="006A21AB">
              <w:rPr>
                <w:lang w:val="en-ZA"/>
              </w:rPr>
              <w:t>("Pretoria");</w:t>
            </w:r>
          </w:p>
          <w:p w14:paraId="7FE7A1B5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74339CF4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let </w:t>
            </w:r>
            <w:proofErr w:type="spellStart"/>
            <w:r w:rsidRPr="006A21AB">
              <w:rPr>
                <w:lang w:val="en-ZA"/>
              </w:rPr>
              <w:t>maintenanceTest</w:t>
            </w:r>
            <w:proofErr w:type="spellEnd"/>
            <w:r w:rsidRPr="006A21AB">
              <w:rPr>
                <w:lang w:val="en-ZA"/>
              </w:rPr>
              <w:t xml:space="preserve"> = </w:t>
            </w:r>
            <w:proofErr w:type="spellStart"/>
            <w:proofErr w:type="gramStart"/>
            <w:r w:rsidRPr="006A21AB">
              <w:rPr>
                <w:lang w:val="en-ZA"/>
              </w:rPr>
              <w:t>equipment.filter</w:t>
            </w:r>
            <w:proofErr w:type="spellEnd"/>
            <w:proofErr w:type="gramEnd"/>
            <w:r w:rsidRPr="006A21AB">
              <w:rPr>
                <w:lang w:val="en-ZA"/>
              </w:rPr>
              <w:t>(function(item) {</w:t>
            </w:r>
          </w:p>
          <w:p w14:paraId="7B1934BF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return </w:t>
            </w:r>
            <w:proofErr w:type="spellStart"/>
            <w:proofErr w:type="gramStart"/>
            <w:r w:rsidRPr="006A21AB">
              <w:rPr>
                <w:lang w:val="en-ZA"/>
              </w:rPr>
              <w:t>item.status</w:t>
            </w:r>
            <w:proofErr w:type="spellEnd"/>
            <w:proofErr w:type="gramEnd"/>
            <w:r w:rsidRPr="006A21AB">
              <w:rPr>
                <w:lang w:val="en-ZA"/>
              </w:rPr>
              <w:t xml:space="preserve"> === "Maintenance";</w:t>
            </w:r>
          </w:p>
          <w:p w14:paraId="11098A30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>});</w:t>
            </w:r>
          </w:p>
          <w:p w14:paraId="3606FE39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45539FAE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proofErr w:type="gramStart"/>
            <w:r w:rsidRPr="006A21AB">
              <w:rPr>
                <w:lang w:val="en-ZA"/>
              </w:rPr>
              <w:t>console.log(</w:t>
            </w:r>
            <w:proofErr w:type="gramEnd"/>
            <w:r w:rsidRPr="006A21AB">
              <w:rPr>
                <w:lang w:val="en-ZA"/>
              </w:rPr>
              <w:t xml:space="preserve">"Maintenance:", </w:t>
            </w:r>
            <w:proofErr w:type="spellStart"/>
            <w:r w:rsidRPr="006A21AB">
              <w:rPr>
                <w:lang w:val="en-ZA"/>
              </w:rPr>
              <w:t>maintenanceTest</w:t>
            </w:r>
            <w:proofErr w:type="spellEnd"/>
            <w:r w:rsidRPr="006A21AB">
              <w:rPr>
                <w:lang w:val="en-ZA"/>
              </w:rPr>
              <w:t>);</w:t>
            </w:r>
          </w:p>
          <w:p w14:paraId="142B0624" w14:textId="77777777" w:rsidR="0062464E" w:rsidRDefault="009C0D30">
            <w:r>
              <w:t xml:space="preserve"> </w:t>
            </w:r>
          </w:p>
          <w:p w14:paraId="51974FD8" w14:textId="77777777" w:rsidR="0062464E" w:rsidRDefault="009C0D30">
            <w:r>
              <w:t xml:space="preserve"> </w:t>
            </w:r>
          </w:p>
        </w:tc>
      </w:tr>
    </w:tbl>
    <w:p w14:paraId="68BF12CE" w14:textId="77777777" w:rsidR="0062464E" w:rsidRDefault="0062464E">
      <w:pPr>
        <w:spacing w:after="20"/>
      </w:pPr>
    </w:p>
    <w:p w14:paraId="05416585" w14:textId="77777777" w:rsidR="0062464E" w:rsidRDefault="009C0D30">
      <w:r>
        <w:br w:type="page"/>
      </w:r>
    </w:p>
    <w:p w14:paraId="1AB68B86" w14:textId="77777777" w:rsidR="0062464E" w:rsidRDefault="0062464E">
      <w:pPr>
        <w:spacing w:after="0"/>
      </w:pPr>
    </w:p>
    <w:p w14:paraId="681342A8" w14:textId="77777777" w:rsidR="0062464E" w:rsidRDefault="009C0D30">
      <w:r>
        <w:t>Complete all five practical version-control tasks using the same project used in Section B. Evidence must be visible in the repository and recorded below. Each task carries 4 marks.</w:t>
      </w:r>
    </w:p>
    <w:p w14:paraId="45F122F6" w14:textId="77777777" w:rsidR="0062464E" w:rsidRDefault="009C0D30">
      <w:pPr>
        <w:spacing w:before="60" w:after="20"/>
      </w:pPr>
      <w:r>
        <w:rPr>
          <w:b/>
        </w:rPr>
        <w:t>1. Connect local and remote repository</w:t>
      </w:r>
    </w:p>
    <w:p w14:paraId="4ED721D7" w14:textId="77777777" w:rsidR="0062464E" w:rsidRDefault="009C0D30">
      <w:pPr>
        <w:spacing w:after="40"/>
      </w:pPr>
      <w:r>
        <w:t>Clone an assessor-approved repository or connect the local project to the correct remote repository.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7E7071E2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846B1A" w14:textId="77777777" w:rsidR="00314C63" w:rsidRPr="00314C63" w:rsidRDefault="00314C63" w:rsidP="00314C63">
            <w:pPr>
              <w:spacing w:after="40"/>
              <w:rPr>
                <w:b/>
                <w:bCs/>
                <w:lang w:val="en-ZA"/>
              </w:rPr>
            </w:pPr>
            <w:r w:rsidRPr="00314C63">
              <w:rPr>
                <w:b/>
                <w:bCs/>
                <w:lang w:val="en-ZA"/>
              </w:rPr>
              <w:t>Connect local and remote repository</w:t>
            </w:r>
          </w:p>
          <w:p w14:paraId="520DAF25" w14:textId="3F0E1633" w:rsidR="00314C63" w:rsidRDefault="00314C63" w:rsidP="00314C63">
            <w:pPr>
              <w:spacing w:after="40"/>
              <w:rPr>
                <w:lang w:val="en-ZA"/>
              </w:rPr>
            </w:pPr>
            <w:r w:rsidRPr="00314C63">
              <w:rPr>
                <w:lang w:val="en-ZA"/>
              </w:rPr>
              <w:t xml:space="preserve">git clone </w:t>
            </w:r>
            <w:r w:rsidRPr="00CD717E">
              <w:rPr>
                <w:highlight w:val="yellow"/>
                <w:lang w:val="en-ZA"/>
              </w:rPr>
              <w:t>YOUR_REPOSITORY_URL</w:t>
            </w:r>
            <w:r w:rsidR="00171325">
              <w:rPr>
                <w:lang w:val="en-ZA"/>
              </w:rPr>
              <w:t xml:space="preserve"> </w:t>
            </w:r>
            <w:r w:rsidR="00570974" w:rsidRPr="00570974">
              <w:rPr>
                <w:lang w:val="en-ZA"/>
              </w:rPr>
              <w:t xml:space="preserve">C:\Users\shaned\OneDrive - Redpanda Software\Java Script </w:t>
            </w:r>
            <w:proofErr w:type="spellStart"/>
            <w:r w:rsidR="00570974" w:rsidRPr="00570974">
              <w:rPr>
                <w:lang w:val="en-ZA"/>
              </w:rPr>
              <w:t>Course_Documents</w:t>
            </w:r>
            <w:proofErr w:type="spellEnd"/>
            <w:r w:rsidR="00570974" w:rsidRPr="00570974">
              <w:rPr>
                <w:lang w:val="en-ZA"/>
              </w:rPr>
              <w:t>\Git Hub Shane\My-First-JS-Project\Service Booking &amp; Job Tracker</w:t>
            </w:r>
          </w:p>
          <w:p w14:paraId="44F0D168" w14:textId="77777777" w:rsidR="00570974" w:rsidRPr="00314C63" w:rsidRDefault="00570974" w:rsidP="00314C63">
            <w:pPr>
              <w:spacing w:after="40"/>
              <w:rPr>
                <w:lang w:val="en-ZA"/>
              </w:rPr>
            </w:pPr>
          </w:p>
          <w:p w14:paraId="7204F6A1" w14:textId="77777777" w:rsidR="00314C63" w:rsidRDefault="00314C63" w:rsidP="00314C63">
            <w:pPr>
              <w:spacing w:after="40"/>
              <w:rPr>
                <w:lang w:val="en-ZA"/>
              </w:rPr>
            </w:pPr>
            <w:r w:rsidRPr="00314C63">
              <w:rPr>
                <w:lang w:val="en-ZA"/>
              </w:rPr>
              <w:t xml:space="preserve">cd </w:t>
            </w:r>
            <w:r w:rsidRPr="00CD717E">
              <w:rPr>
                <w:highlight w:val="yellow"/>
                <w:lang w:val="en-ZA"/>
              </w:rPr>
              <w:t>YOUR_PROJECT</w:t>
            </w:r>
          </w:p>
          <w:p w14:paraId="1495D7E9" w14:textId="77777777" w:rsidR="00570974" w:rsidRDefault="00570974" w:rsidP="00314C63">
            <w:pPr>
              <w:spacing w:after="40"/>
              <w:rPr>
                <w:lang w:val="en-ZA"/>
              </w:rPr>
            </w:pPr>
          </w:p>
          <w:p w14:paraId="42D0424A" w14:textId="6D029D9B" w:rsidR="00570974" w:rsidRPr="00314C63" w:rsidRDefault="00570974" w:rsidP="00314C63">
            <w:pPr>
              <w:spacing w:after="40"/>
              <w:rPr>
                <w:lang w:val="en-ZA"/>
              </w:rPr>
            </w:pPr>
            <w:r>
              <w:rPr>
                <w:lang w:val="en-ZA"/>
              </w:rPr>
              <w:t xml:space="preserve">cd </w:t>
            </w:r>
            <w:r w:rsidRPr="00570974">
              <w:rPr>
                <w:lang w:val="en-ZA"/>
              </w:rPr>
              <w:t xml:space="preserve">C:\Users\shaned\OneDrive - Redpanda Software\Java Script </w:t>
            </w:r>
            <w:proofErr w:type="spellStart"/>
            <w:r w:rsidRPr="00570974">
              <w:rPr>
                <w:lang w:val="en-ZA"/>
              </w:rPr>
              <w:t>Course_Documents</w:t>
            </w:r>
            <w:proofErr w:type="spellEnd"/>
            <w:r w:rsidRPr="00570974">
              <w:rPr>
                <w:lang w:val="en-ZA"/>
              </w:rPr>
              <w:t>\Git Hub Shane\My-First-JS-Project\Service Booking &amp; Job Tracker</w:t>
            </w:r>
          </w:p>
          <w:p w14:paraId="05000438" w14:textId="77777777" w:rsidR="0062464E" w:rsidRDefault="009C0D30">
            <w:r>
              <w:t xml:space="preserve"> </w:t>
            </w:r>
          </w:p>
          <w:p w14:paraId="6CAE86A6" w14:textId="293E5F97" w:rsidR="0062464E" w:rsidRDefault="009C0D30">
            <w:r>
              <w:t xml:space="preserve"> </w:t>
            </w:r>
            <w:r w:rsidR="006C7511" w:rsidRPr="006C7511">
              <w:rPr>
                <w:rStyle w:val="HTMLCode"/>
                <w:rFonts w:eastAsiaTheme="minorEastAsia"/>
                <w:highlight w:val="cyan"/>
              </w:rPr>
              <w:t>git clone</w:t>
            </w:r>
            <w:r w:rsidR="006C7511" w:rsidRPr="006C7511">
              <w:rPr>
                <w:highlight w:val="cyan"/>
              </w:rPr>
              <w:t xml:space="preserve"> downloads a copy of the GitHub repository to my computer so I can work on the project locally.</w:t>
            </w:r>
          </w:p>
        </w:tc>
      </w:tr>
    </w:tbl>
    <w:p w14:paraId="3ACDD460" w14:textId="77777777" w:rsidR="0062464E" w:rsidRDefault="0062464E">
      <w:pPr>
        <w:spacing w:after="20"/>
      </w:pPr>
    </w:p>
    <w:p w14:paraId="055948A9" w14:textId="77777777" w:rsidR="0062464E" w:rsidRDefault="009C0D30">
      <w:pPr>
        <w:spacing w:before="60" w:after="20"/>
      </w:pPr>
      <w:r>
        <w:rPr>
          <w:b/>
        </w:rPr>
        <w:t>2. Git status and commit history</w:t>
      </w:r>
    </w:p>
    <w:p w14:paraId="4D453071" w14:textId="77777777" w:rsidR="0062464E" w:rsidRDefault="009C0D30">
      <w:pPr>
        <w:spacing w:after="40"/>
      </w:pPr>
      <w:r>
        <w:t>Use Git status to identify changed/untracked files and show the commit history. Briefly explain what the evidence tells you.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4A42B652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E6B57" w14:textId="77777777" w:rsidR="005875CB" w:rsidRPr="005875CB" w:rsidRDefault="005875CB" w:rsidP="005875CB">
            <w:pPr>
              <w:spacing w:after="40"/>
              <w:rPr>
                <w:b/>
                <w:bCs/>
                <w:lang w:val="en-ZA"/>
              </w:rPr>
            </w:pPr>
            <w:r w:rsidRPr="005875CB">
              <w:rPr>
                <w:b/>
                <w:bCs/>
                <w:lang w:val="en-ZA"/>
              </w:rPr>
              <w:t>Git status and commit history</w:t>
            </w:r>
          </w:p>
          <w:p w14:paraId="4598A6F2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git status</w:t>
            </w:r>
          </w:p>
          <w:p w14:paraId="0C49708D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git log --</w:t>
            </w:r>
            <w:proofErr w:type="spellStart"/>
            <w:r w:rsidRPr="005875CB">
              <w:rPr>
                <w:lang w:val="en-ZA"/>
              </w:rPr>
              <w:t>oneline</w:t>
            </w:r>
            <w:proofErr w:type="spellEnd"/>
          </w:p>
          <w:p w14:paraId="73E8ACAA" w14:textId="77777777" w:rsidR="0062464E" w:rsidRDefault="009C0D30">
            <w:r>
              <w:t xml:space="preserve"> </w:t>
            </w:r>
          </w:p>
          <w:p w14:paraId="359D666C" w14:textId="77777777" w:rsidR="00161378" w:rsidRPr="006C7511" w:rsidRDefault="009C0D30" w:rsidP="001613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ZA" w:eastAsia="en-ZA"/>
              </w:rPr>
            </w:pPr>
            <w:r>
              <w:t xml:space="preserve"> </w:t>
            </w:r>
            <w:proofErr w:type="gramStart"/>
            <w:r w:rsidR="00161378" w:rsidRPr="006C7511">
              <w:rPr>
                <w:rFonts w:ascii="Times New Roman" w:eastAsia="Times New Roman" w:hAnsi="Symbol" w:cs="Times New Roman"/>
                <w:sz w:val="24"/>
                <w:szCs w:val="24"/>
                <w:highlight w:val="cyan"/>
                <w:lang w:val="en-ZA" w:eastAsia="en-ZA"/>
              </w:rPr>
              <w:t></w:t>
            </w:r>
            <w:r w:rsidR="00161378" w:rsidRPr="006C7511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ZA" w:eastAsia="en-ZA"/>
              </w:rPr>
              <w:t xml:space="preserve">  </w:t>
            </w:r>
            <w:r w:rsidR="00161378" w:rsidRPr="006C7511">
              <w:rPr>
                <w:rFonts w:ascii="Courier New" w:eastAsia="Times New Roman" w:hAnsi="Courier New" w:cs="Courier New"/>
                <w:sz w:val="20"/>
                <w:szCs w:val="20"/>
                <w:highlight w:val="cyan"/>
                <w:lang w:val="en-ZA" w:eastAsia="en-ZA"/>
              </w:rPr>
              <w:t>git</w:t>
            </w:r>
            <w:proofErr w:type="gramEnd"/>
            <w:r w:rsidR="00161378" w:rsidRPr="006C7511">
              <w:rPr>
                <w:rFonts w:ascii="Courier New" w:eastAsia="Times New Roman" w:hAnsi="Courier New" w:cs="Courier New"/>
                <w:sz w:val="20"/>
                <w:szCs w:val="20"/>
                <w:highlight w:val="cyan"/>
                <w:lang w:val="en-ZA" w:eastAsia="en-ZA"/>
              </w:rPr>
              <w:t xml:space="preserve"> status</w:t>
            </w:r>
            <w:r w:rsidR="00161378" w:rsidRPr="006C7511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ZA" w:eastAsia="en-ZA"/>
              </w:rPr>
              <w:t xml:space="preserve"> shows which files have been </w:t>
            </w:r>
            <w:r w:rsidR="00161378" w:rsidRPr="006C7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en-ZA" w:eastAsia="en-ZA"/>
              </w:rPr>
              <w:t>modified, added, or are untracked</w:t>
            </w:r>
            <w:r w:rsidR="00161378" w:rsidRPr="006C7511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ZA" w:eastAsia="en-ZA"/>
              </w:rPr>
              <w:t xml:space="preserve">. </w:t>
            </w:r>
          </w:p>
          <w:p w14:paraId="4034F25D" w14:textId="726F1772" w:rsidR="0062464E" w:rsidRDefault="00161378" w:rsidP="00161378">
            <w:proofErr w:type="gramStart"/>
            <w:r w:rsidRPr="006C7511">
              <w:rPr>
                <w:rFonts w:ascii="Times New Roman" w:eastAsia="Times New Roman" w:hAnsi="Symbol" w:cs="Times New Roman"/>
                <w:sz w:val="24"/>
                <w:szCs w:val="24"/>
                <w:highlight w:val="cyan"/>
                <w:lang w:val="en-ZA" w:eastAsia="en-ZA"/>
              </w:rPr>
              <w:t></w:t>
            </w:r>
            <w:r w:rsidRPr="006C7511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ZA" w:eastAsia="en-ZA"/>
              </w:rPr>
              <w:t xml:space="preserve">  </w:t>
            </w:r>
            <w:r w:rsidRPr="006C7511">
              <w:rPr>
                <w:rFonts w:ascii="Courier New" w:eastAsia="Times New Roman" w:hAnsi="Courier New" w:cs="Courier New"/>
                <w:sz w:val="20"/>
                <w:szCs w:val="20"/>
                <w:highlight w:val="cyan"/>
                <w:lang w:val="en-ZA" w:eastAsia="en-ZA"/>
              </w:rPr>
              <w:t>git</w:t>
            </w:r>
            <w:proofErr w:type="gramEnd"/>
            <w:r w:rsidRPr="006C7511">
              <w:rPr>
                <w:rFonts w:ascii="Courier New" w:eastAsia="Times New Roman" w:hAnsi="Courier New" w:cs="Courier New"/>
                <w:sz w:val="20"/>
                <w:szCs w:val="20"/>
                <w:highlight w:val="cyan"/>
                <w:lang w:val="en-ZA" w:eastAsia="en-ZA"/>
              </w:rPr>
              <w:t xml:space="preserve"> log --</w:t>
            </w:r>
            <w:proofErr w:type="spellStart"/>
            <w:r w:rsidRPr="006C7511">
              <w:rPr>
                <w:rFonts w:ascii="Courier New" w:eastAsia="Times New Roman" w:hAnsi="Courier New" w:cs="Courier New"/>
                <w:sz w:val="20"/>
                <w:szCs w:val="20"/>
                <w:highlight w:val="cyan"/>
                <w:lang w:val="en-ZA" w:eastAsia="en-ZA"/>
              </w:rPr>
              <w:t>oneline</w:t>
            </w:r>
            <w:proofErr w:type="spellEnd"/>
            <w:r w:rsidRPr="006C7511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ZA" w:eastAsia="en-ZA"/>
              </w:rPr>
              <w:t xml:space="preserve"> shows the </w:t>
            </w:r>
            <w:r w:rsidRPr="006C7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en-ZA" w:eastAsia="en-ZA"/>
              </w:rPr>
              <w:t>previous commits</w:t>
            </w:r>
            <w:r w:rsidRPr="006C7511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ZA" w:eastAsia="en-ZA"/>
              </w:rPr>
              <w:t xml:space="preserve"> in a short format.</w:t>
            </w:r>
          </w:p>
        </w:tc>
      </w:tr>
    </w:tbl>
    <w:p w14:paraId="7C594E23" w14:textId="77777777" w:rsidR="0062464E" w:rsidRDefault="0062464E">
      <w:pPr>
        <w:spacing w:after="20"/>
      </w:pPr>
    </w:p>
    <w:p w14:paraId="09179991" w14:textId="77777777" w:rsidR="0062464E" w:rsidRDefault="009C0D30">
      <w:pPr>
        <w:spacing w:before="60" w:after="20"/>
      </w:pPr>
      <w:r>
        <w:rPr>
          <w:b/>
        </w:rPr>
        <w:t>3. Separate logical commit</w:t>
      </w:r>
    </w:p>
    <w:p w14:paraId="696B0519" w14:textId="77777777" w:rsidR="0062464E" w:rsidRDefault="009C0D30">
      <w:pPr>
        <w:spacing w:after="40"/>
      </w:pPr>
      <w:r>
        <w:t>Make a second logical change and save it as a separate commit with a meaningful message.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0BAC7249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79C672" w14:textId="77777777" w:rsidR="005875CB" w:rsidRPr="005875CB" w:rsidRDefault="005875CB" w:rsidP="005875CB">
            <w:pPr>
              <w:spacing w:after="40"/>
              <w:rPr>
                <w:b/>
                <w:bCs/>
                <w:lang w:val="en-ZA"/>
              </w:rPr>
            </w:pPr>
            <w:r w:rsidRPr="005875CB">
              <w:rPr>
                <w:b/>
                <w:bCs/>
                <w:lang w:val="en-ZA"/>
              </w:rPr>
              <w:t>Separate logical commit</w:t>
            </w:r>
          </w:p>
          <w:p w14:paraId="06BEB731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 xml:space="preserve">git </w:t>
            </w:r>
            <w:proofErr w:type="gramStart"/>
            <w:r w:rsidRPr="005875CB">
              <w:rPr>
                <w:lang w:val="en-ZA"/>
              </w:rPr>
              <w:t>add .</w:t>
            </w:r>
            <w:proofErr w:type="gramEnd"/>
          </w:p>
          <w:p w14:paraId="5D8699FB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git commit -m "Update equipment dashboard"</w:t>
            </w:r>
          </w:p>
          <w:p w14:paraId="0FCE2175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git push</w:t>
            </w:r>
          </w:p>
          <w:p w14:paraId="6C6D92A6" w14:textId="77777777" w:rsidR="0062464E" w:rsidRDefault="009C0D30">
            <w:r>
              <w:t xml:space="preserve"> </w:t>
            </w:r>
          </w:p>
          <w:p w14:paraId="429FE8A2" w14:textId="77777777" w:rsidR="0062464E" w:rsidRDefault="009C0D30">
            <w:r>
              <w:t xml:space="preserve"> </w:t>
            </w:r>
          </w:p>
        </w:tc>
      </w:tr>
    </w:tbl>
    <w:p w14:paraId="71A90F6B" w14:textId="77777777" w:rsidR="0062464E" w:rsidRDefault="0062464E">
      <w:pPr>
        <w:spacing w:after="20"/>
      </w:pPr>
    </w:p>
    <w:p w14:paraId="7DC15ED9" w14:textId="77777777" w:rsidR="0062464E" w:rsidRDefault="009C0D30">
      <w:pPr>
        <w:spacing w:before="60" w:after="20"/>
      </w:pPr>
      <w:r>
        <w:rPr>
          <w:b/>
        </w:rPr>
        <w:t>4. Pull request review and merge</w:t>
      </w:r>
    </w:p>
    <w:p w14:paraId="7E60A915" w14:textId="77777777" w:rsidR="0062464E" w:rsidRDefault="009C0D30">
      <w:pPr>
        <w:spacing w:after="40"/>
      </w:pPr>
      <w:r>
        <w:t>Review a pull request and leave a useful comment or approval note. Then merge the approved pull request into the main/default branch.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34ED6A8C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2E7BC" w14:textId="77777777" w:rsidR="005875CB" w:rsidRPr="005875CB" w:rsidRDefault="005875CB" w:rsidP="005875CB">
            <w:pPr>
              <w:spacing w:after="40"/>
              <w:rPr>
                <w:b/>
                <w:bCs/>
                <w:lang w:val="en-ZA"/>
              </w:rPr>
            </w:pPr>
            <w:r w:rsidRPr="005875CB">
              <w:rPr>
                <w:b/>
                <w:bCs/>
                <w:lang w:val="en-ZA"/>
              </w:rPr>
              <w:t>Pull request review and merge</w:t>
            </w:r>
          </w:p>
          <w:p w14:paraId="2370CF0C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b/>
                <w:bCs/>
                <w:lang w:val="en-ZA"/>
              </w:rPr>
              <w:t>Review comment:</w:t>
            </w:r>
          </w:p>
          <w:p w14:paraId="39C3C3BB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The changes look correct and the feature works as expected. Approved.</w:t>
            </w:r>
          </w:p>
          <w:p w14:paraId="2638C041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Then merge the pull request into main on GitHub.</w:t>
            </w:r>
          </w:p>
          <w:p w14:paraId="03939ABC" w14:textId="77777777" w:rsidR="0062464E" w:rsidRDefault="009C0D30">
            <w:r>
              <w:t xml:space="preserve"> </w:t>
            </w:r>
          </w:p>
          <w:p w14:paraId="5E10ED80" w14:textId="77777777" w:rsidR="0062464E" w:rsidRDefault="009C0D30">
            <w:r>
              <w:t xml:space="preserve"> </w:t>
            </w:r>
          </w:p>
          <w:p w14:paraId="0FECDC1C" w14:textId="28287856" w:rsidR="00E05BF9" w:rsidRPr="00E05BF9" w:rsidRDefault="00E05BF9" w:rsidP="00E05B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proofErr w:type="gramStart"/>
            <w:r w:rsidRPr="00E05BF9">
              <w:rPr>
                <w:rFonts w:ascii="Times New Roman" w:eastAsia="Times New Roman" w:hAnsi="Symbol" w:cs="Times New Roman"/>
                <w:sz w:val="24"/>
                <w:szCs w:val="24"/>
                <w:lang w:val="en-ZA" w:eastAsia="en-ZA"/>
              </w:rPr>
              <w:t></w:t>
            </w:r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>T</w:t>
            </w:r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>he</w:t>
            </w:r>
            <w:proofErr w:type="gramEnd"/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 xml:space="preserve"> </w:t>
            </w:r>
            <w:r w:rsidRPr="00E0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ZA"/>
              </w:rPr>
              <w:t>Pull Request review/comment</w:t>
            </w:r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 xml:space="preserve">. </w:t>
            </w:r>
          </w:p>
          <w:p w14:paraId="0CC4EA6A" w14:textId="77777777" w:rsidR="00E05BF9" w:rsidRPr="00E05BF9" w:rsidRDefault="00E05BF9" w:rsidP="00E05B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proofErr w:type="gramStart"/>
            <w:r w:rsidRPr="00E05BF9">
              <w:rPr>
                <w:rFonts w:ascii="Times New Roman" w:eastAsia="Times New Roman" w:hAnsi="Symbol" w:cs="Times New Roman"/>
                <w:sz w:val="24"/>
                <w:szCs w:val="24"/>
                <w:lang w:val="en-ZA" w:eastAsia="en-ZA"/>
              </w:rPr>
              <w:t></w:t>
            </w:r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 xml:space="preserve">  The</w:t>
            </w:r>
            <w:proofErr w:type="gramEnd"/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 xml:space="preserve"> </w:t>
            </w:r>
            <w:r w:rsidRPr="00E0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ZA"/>
              </w:rPr>
              <w:t>Approved</w:t>
            </w:r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 xml:space="preserve"> status. </w:t>
            </w:r>
          </w:p>
          <w:p w14:paraId="50A3BF44" w14:textId="7961A43B" w:rsidR="00AB5A0A" w:rsidRDefault="00E05BF9" w:rsidP="00E05BF9">
            <w:proofErr w:type="gramStart"/>
            <w:r w:rsidRPr="00E05BF9">
              <w:rPr>
                <w:rFonts w:ascii="Times New Roman" w:eastAsia="Times New Roman" w:hAnsi="Symbol" w:cs="Times New Roman"/>
                <w:sz w:val="24"/>
                <w:szCs w:val="24"/>
                <w:lang w:val="en-ZA" w:eastAsia="en-ZA"/>
              </w:rPr>
              <w:t></w:t>
            </w:r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 xml:space="preserve">  The</w:t>
            </w:r>
            <w:proofErr w:type="gramEnd"/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 xml:space="preserve"> </w:t>
            </w:r>
            <w:r w:rsidRPr="00E0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ZA"/>
              </w:rPr>
              <w:t>Merge pull request</w:t>
            </w:r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 xml:space="preserve"> confirmation showing it was merged into </w:t>
            </w:r>
            <w:r w:rsidRPr="00E05BF9">
              <w:rPr>
                <w:rFonts w:ascii="Courier New" w:eastAsia="Times New Roman" w:hAnsi="Courier New" w:cs="Courier New"/>
                <w:sz w:val="20"/>
                <w:szCs w:val="20"/>
                <w:lang w:val="en-ZA" w:eastAsia="en-ZA"/>
              </w:rPr>
              <w:t>main</w:t>
            </w:r>
            <w:r w:rsidRPr="00E05BF9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>.</w:t>
            </w:r>
          </w:p>
        </w:tc>
      </w:tr>
    </w:tbl>
    <w:p w14:paraId="131D4458" w14:textId="77777777" w:rsidR="0062464E" w:rsidRDefault="0062464E">
      <w:pPr>
        <w:spacing w:after="20"/>
      </w:pPr>
    </w:p>
    <w:p w14:paraId="64D3A262" w14:textId="77777777" w:rsidR="0062464E" w:rsidRDefault="009C0D30">
      <w:pPr>
        <w:spacing w:before="60" w:after="20"/>
      </w:pPr>
      <w:r>
        <w:rPr>
          <w:b/>
        </w:rPr>
        <w:t>5. Recover a small change</w:t>
      </w:r>
    </w:p>
    <w:p w14:paraId="26096F35" w14:textId="77777777" w:rsidR="0062464E" w:rsidRDefault="009C0D30">
      <w:pPr>
        <w:spacing w:after="40"/>
      </w:pPr>
      <w:r>
        <w:t>Recover from a small incorrect change using an appropriate safe Git method such as restore or revert, as instructed by the assessor.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444509E2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178A7" w14:textId="77777777" w:rsidR="005875CB" w:rsidRPr="005875CB" w:rsidRDefault="005875CB" w:rsidP="005875CB">
            <w:pPr>
              <w:spacing w:after="40"/>
              <w:rPr>
                <w:b/>
                <w:bCs/>
                <w:lang w:val="en-ZA"/>
              </w:rPr>
            </w:pPr>
            <w:r w:rsidRPr="005875CB">
              <w:rPr>
                <w:b/>
                <w:bCs/>
                <w:lang w:val="en-ZA"/>
              </w:rPr>
              <w:t>Recover a small change</w:t>
            </w:r>
          </w:p>
          <w:p w14:paraId="2A1E4B67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proofErr w:type="gramStart"/>
            <w:r w:rsidRPr="005875CB">
              <w:rPr>
                <w:lang w:val="en-ZA"/>
              </w:rPr>
              <w:t>git</w:t>
            </w:r>
            <w:proofErr w:type="gramEnd"/>
            <w:r w:rsidRPr="005875CB">
              <w:rPr>
                <w:lang w:val="en-ZA"/>
              </w:rPr>
              <w:t xml:space="preserve"> restore filename</w:t>
            </w:r>
          </w:p>
          <w:p w14:paraId="2EDF25C9" w14:textId="77777777" w:rsidR="00DD3592" w:rsidRPr="00DD3592" w:rsidRDefault="00DD3592" w:rsidP="00DD3592">
            <w:pPr>
              <w:rPr>
                <w:lang w:val="en-ZA"/>
              </w:rPr>
            </w:pPr>
            <w:r w:rsidRPr="00DD3592">
              <w:rPr>
                <w:lang w:val="en-ZA"/>
              </w:rPr>
              <w:t>Or, if the incorrect change was already committed:</w:t>
            </w:r>
          </w:p>
          <w:p w14:paraId="41B96F67" w14:textId="77777777" w:rsidR="00DD3592" w:rsidRPr="00DD3592" w:rsidRDefault="00DD3592" w:rsidP="00DD3592">
            <w:pPr>
              <w:rPr>
                <w:lang w:val="en-ZA"/>
              </w:rPr>
            </w:pPr>
            <w:proofErr w:type="gramStart"/>
            <w:r w:rsidRPr="00DD3592">
              <w:rPr>
                <w:lang w:val="en-ZA"/>
              </w:rPr>
              <w:t>git</w:t>
            </w:r>
            <w:proofErr w:type="gramEnd"/>
            <w:r w:rsidRPr="00DD3592">
              <w:rPr>
                <w:lang w:val="en-ZA"/>
              </w:rPr>
              <w:t xml:space="preserve"> revert COMMIT_ID</w:t>
            </w:r>
          </w:p>
          <w:p w14:paraId="01F3A507" w14:textId="77777777" w:rsidR="00DD3592" w:rsidRPr="00DD3592" w:rsidRDefault="00DD3592" w:rsidP="00DD3592">
            <w:pPr>
              <w:rPr>
                <w:lang w:val="en-ZA"/>
              </w:rPr>
            </w:pPr>
            <w:r w:rsidRPr="00DD3592">
              <w:rPr>
                <w:lang w:val="en-ZA"/>
              </w:rPr>
              <w:t>git push</w:t>
            </w:r>
          </w:p>
          <w:p w14:paraId="291BFE6F" w14:textId="77777777" w:rsidR="0062464E" w:rsidRDefault="009C0D30">
            <w:r>
              <w:t xml:space="preserve"> </w:t>
            </w:r>
          </w:p>
          <w:p w14:paraId="43CF8101" w14:textId="77777777" w:rsidR="00157513" w:rsidRDefault="00157513"/>
          <w:p w14:paraId="0D07F948" w14:textId="77777777" w:rsidR="00157513" w:rsidRDefault="00157513"/>
          <w:p w14:paraId="31FCA4A5" w14:textId="77777777" w:rsidR="0062464E" w:rsidRDefault="009C0D30">
            <w:r>
              <w:t xml:space="preserve"> </w:t>
            </w:r>
          </w:p>
        </w:tc>
      </w:tr>
    </w:tbl>
    <w:p w14:paraId="279908EE" w14:textId="77777777" w:rsidR="0062464E" w:rsidRDefault="0062464E">
      <w:pPr>
        <w:spacing w:after="20"/>
      </w:pPr>
    </w:p>
    <w:p w14:paraId="780C4F24" w14:textId="00B5C6B3" w:rsidR="009C0D30" w:rsidRDefault="009C0D30" w:rsidP="00154441">
      <w:r>
        <w:br w:type="page"/>
      </w:r>
    </w:p>
    <w:sectPr w:rsidR="009C0D30" w:rsidSect="00034616">
      <w:headerReference w:type="default" r:id="rId8"/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5B04C" w14:textId="77777777" w:rsidR="00167F25" w:rsidRDefault="00167F25">
      <w:pPr>
        <w:spacing w:after="0"/>
      </w:pPr>
      <w:r>
        <w:separator/>
      </w:r>
    </w:p>
  </w:endnote>
  <w:endnote w:type="continuationSeparator" w:id="0">
    <w:p w14:paraId="12A0F8BA" w14:textId="77777777" w:rsidR="00167F25" w:rsidRDefault="00167F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7F34" w14:textId="77777777" w:rsidR="0062464E" w:rsidRDefault="009C0D30">
    <w:pPr>
      <w:pStyle w:val="Footer"/>
    </w:pPr>
    <w:r>
      <w:rPr>
        <w:color w:val="666666"/>
        <w:sz w:val="15"/>
      </w:rPr>
      <w:t>SP-220373 • JavaScript Programmer • Mock FISA • Practice Only</w:t>
    </w:r>
  </w:p>
  <w:p w14:paraId="469FB6A5" w14:textId="77777777" w:rsidR="0062464E" w:rsidRDefault="009C0D30">
    <w:pPr>
      <w:jc w:val="right"/>
    </w:pPr>
    <w:r>
      <w:rPr>
        <w:color w:val="666666"/>
        <w:sz w:val="15"/>
      </w:rPr>
      <w:t xml:space="preserve">Page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>
      <w:rPr>
        <w:color w:val="666666"/>
        <w:sz w:val="15"/>
      </w:rPr>
      <w:fldChar w:fldCharType="separate"/>
    </w:r>
    <w:r w:rsidR="003E0F48">
      <w:rPr>
        <w:noProof/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43DFD" w14:textId="77777777" w:rsidR="00167F25" w:rsidRDefault="00167F25">
      <w:pPr>
        <w:spacing w:after="0"/>
      </w:pPr>
      <w:r>
        <w:separator/>
      </w:r>
    </w:p>
  </w:footnote>
  <w:footnote w:type="continuationSeparator" w:id="0">
    <w:p w14:paraId="61570F36" w14:textId="77777777" w:rsidR="00167F25" w:rsidRDefault="00167F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E6F2" w14:textId="77777777" w:rsidR="0062464E" w:rsidRDefault="009C0D30">
    <w:pPr>
      <w:pStyle w:val="Header"/>
    </w:pPr>
    <w:r>
      <w:rPr>
        <w:b/>
        <w:color w:val="1F1F1F"/>
        <w:sz w:val="16"/>
      </w:rPr>
      <w:t>redAcademy | Career Accelerator</w:t>
    </w:r>
    <w:r>
      <w:rPr>
        <w:sz w:val="16"/>
      </w:rPr>
      <w:t xml:space="preserve">                                           MOCK FISA | Electronic Learner Paper</w:t>
    </w:r>
  </w:p>
  <w:p w14:paraId="5336A2FC" w14:textId="77777777" w:rsidR="0062464E" w:rsidRDefault="009C0D30">
    <w:pPr>
      <w:spacing w:after="0"/>
    </w:pPr>
    <w:r>
      <w:rPr>
        <w:color w:val="D91E18"/>
        <w:sz w:val="12"/>
      </w:rPr>
      <w:t>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768107">
    <w:abstractNumId w:val="8"/>
  </w:num>
  <w:num w:numId="2" w16cid:durableId="2080252489">
    <w:abstractNumId w:val="6"/>
  </w:num>
  <w:num w:numId="3" w16cid:durableId="1632782368">
    <w:abstractNumId w:val="5"/>
  </w:num>
  <w:num w:numId="4" w16cid:durableId="1300912700">
    <w:abstractNumId w:val="4"/>
  </w:num>
  <w:num w:numId="5" w16cid:durableId="1218014127">
    <w:abstractNumId w:val="7"/>
  </w:num>
  <w:num w:numId="6" w16cid:durableId="1747074364">
    <w:abstractNumId w:val="3"/>
  </w:num>
  <w:num w:numId="7" w16cid:durableId="902984922">
    <w:abstractNumId w:val="2"/>
  </w:num>
  <w:num w:numId="8" w16cid:durableId="1854831603">
    <w:abstractNumId w:val="1"/>
  </w:num>
  <w:num w:numId="9" w16cid:durableId="115444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441"/>
    <w:rsid w:val="00157513"/>
    <w:rsid w:val="00161378"/>
    <w:rsid w:val="00167F25"/>
    <w:rsid w:val="00171325"/>
    <w:rsid w:val="001F50E4"/>
    <w:rsid w:val="00242642"/>
    <w:rsid w:val="0029639D"/>
    <w:rsid w:val="0030448C"/>
    <w:rsid w:val="00314C63"/>
    <w:rsid w:val="00326F90"/>
    <w:rsid w:val="003768BF"/>
    <w:rsid w:val="003E0F48"/>
    <w:rsid w:val="00570974"/>
    <w:rsid w:val="00574FAC"/>
    <w:rsid w:val="005875CB"/>
    <w:rsid w:val="0062464E"/>
    <w:rsid w:val="00655908"/>
    <w:rsid w:val="006A21AB"/>
    <w:rsid w:val="006C7511"/>
    <w:rsid w:val="009C0D30"/>
    <w:rsid w:val="00A660F5"/>
    <w:rsid w:val="00AA1D8D"/>
    <w:rsid w:val="00AB5A0A"/>
    <w:rsid w:val="00B47730"/>
    <w:rsid w:val="00CB0664"/>
    <w:rsid w:val="00CD717E"/>
    <w:rsid w:val="00DD3592"/>
    <w:rsid w:val="00E05B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ADA67F"/>
  <w14:defaultImageDpi w14:val="300"/>
  <w15:docId w15:val="{AB9A8CE1-7AD2-4B7E-937B-F2A1B79D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91E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C75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Shane Davis</cp:lastModifiedBy>
  <cp:revision>20</cp:revision>
  <dcterms:created xsi:type="dcterms:W3CDTF">2026-10-03T06:34:00Z</dcterms:created>
  <dcterms:modified xsi:type="dcterms:W3CDTF">2026-10-04T13:46:00Z</dcterms:modified>
  <cp:category/>
</cp:coreProperties>
</file>