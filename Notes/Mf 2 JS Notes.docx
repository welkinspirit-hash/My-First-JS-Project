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C519" w14:textId="77777777" w:rsidR="0062464E" w:rsidRDefault="009C0D30">
      <w:pPr>
        <w:jc w:val="center"/>
      </w:pPr>
      <w:r>
        <w:rPr>
          <w:b/>
          <w:color w:val="D91E18"/>
          <w:sz w:val="30"/>
        </w:rPr>
        <w:t>JAVASCRIPT PROGRAMMER</w:t>
      </w:r>
    </w:p>
    <w:p w14:paraId="21142308" w14:textId="77777777" w:rsidR="0062464E" w:rsidRDefault="009C0D30">
      <w:pPr>
        <w:jc w:val="center"/>
      </w:pPr>
      <w:r>
        <w:rPr>
          <w:b/>
          <w:color w:val="1F1F1F"/>
          <w:sz w:val="46"/>
        </w:rPr>
        <w:t>MOCK FINAL INTEGRATED SUPERVISED</w:t>
      </w:r>
      <w:r>
        <w:rPr>
          <w:b/>
          <w:color w:val="1F1F1F"/>
          <w:sz w:val="46"/>
        </w:rPr>
        <w:br/>
        <w:t>ASSESSMENT (FISA)</w:t>
      </w:r>
    </w:p>
    <w:p w14:paraId="1C90A04F" w14:textId="77777777" w:rsidR="0062464E" w:rsidRDefault="009C0D30">
      <w:pPr>
        <w:jc w:val="center"/>
      </w:pPr>
      <w:r>
        <w:rPr>
          <w:b/>
          <w:color w:val="D91E18"/>
          <w:sz w:val="34"/>
        </w:rPr>
        <w:t>MOCK 2</w:t>
      </w:r>
    </w:p>
    <w:p w14:paraId="7362A53A" w14:textId="77777777" w:rsidR="0062464E" w:rsidRDefault="009C0D30">
      <w:pPr>
        <w:jc w:val="center"/>
      </w:pPr>
      <w:r>
        <w:rPr>
          <w:b/>
          <w:sz w:val="22"/>
        </w:rPr>
        <w:t>Branch Equipment Maintenance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62464E" w14:paraId="305B166C" w14:textId="77777777">
        <w:trPr>
          <w:jc w:val="center"/>
        </w:trPr>
        <w:tc>
          <w:tcPr>
            <w:tcW w:w="10656" w:type="dxa"/>
            <w:shd w:val="clear" w:color="auto" w:fill="D91E18"/>
          </w:tcPr>
          <w:p w14:paraId="2A699A8F" w14:textId="77777777" w:rsidR="0062464E" w:rsidRDefault="009C0D30"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 w14:paraId="31780919" w14:textId="77777777" w:rsidR="0062464E" w:rsidRDefault="0062464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24C1AC73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1D215" w14:textId="77777777" w:rsidR="0062464E" w:rsidRDefault="009C0D30">
            <w:r>
              <w:rPr>
                <w:b/>
              </w:rPr>
              <w:t>Skills Programme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54CD8" w14:textId="77777777" w:rsidR="0062464E" w:rsidRDefault="009C0D30">
            <w:r>
              <w:t>SP-220373: JavaScript Programmer</w:t>
            </w:r>
          </w:p>
        </w:tc>
      </w:tr>
      <w:tr w:rsidR="0062464E" w14:paraId="525A6D45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1712C" w14:textId="77777777" w:rsidR="0062464E" w:rsidRDefault="009C0D30">
            <w:r>
              <w:rPr>
                <w:b/>
              </w:rPr>
              <w:t>Curriculum / module coverage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8412" w14:textId="77777777" w:rsidR="0062464E" w:rsidRDefault="009C0D30">
            <w:r>
              <w:t>900219-000-00-00 | KM-01, KM-02 and KM-03</w:t>
            </w:r>
          </w:p>
        </w:tc>
      </w:tr>
      <w:tr w:rsidR="0062464E" w14:paraId="392CA1F1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EDBE3" w14:textId="77777777" w:rsidR="0062464E" w:rsidRDefault="009C0D30">
            <w:r>
              <w:rPr>
                <w:b/>
              </w:rPr>
              <w:t>NQF level / credits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67BEB" w14:textId="77777777" w:rsidR="0062464E" w:rsidRDefault="009C0D30">
            <w:r>
              <w:t>Level 4 / 60 credits</w:t>
            </w:r>
          </w:p>
        </w:tc>
      </w:tr>
      <w:tr w:rsidR="0062464E" w14:paraId="2A4A9ABE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D5D8A" w14:textId="77777777" w:rsidR="0062464E" w:rsidRDefault="009C0D30">
            <w:r>
              <w:rPr>
                <w:b/>
              </w:rPr>
              <w:t>Assessment method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A3972" w14:textId="77777777" w:rsidR="0062464E" w:rsidRDefault="009C0D30">
            <w:r>
              <w:t>Supervised integrated practical and knowledge mock assessment</w:t>
            </w:r>
          </w:p>
        </w:tc>
      </w:tr>
      <w:tr w:rsidR="0062464E" w14:paraId="797BDA1F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F2219" w14:textId="77777777" w:rsidR="0062464E" w:rsidRDefault="009C0D30">
            <w:r>
              <w:rPr>
                <w:b/>
              </w:rPr>
              <w:t>Duration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BDFF7" w14:textId="77777777" w:rsidR="0062464E" w:rsidRDefault="009C0D30">
            <w:r>
              <w:t>240 minutes (4 hours)</w:t>
            </w:r>
          </w:p>
        </w:tc>
      </w:tr>
      <w:tr w:rsidR="0062464E" w14:paraId="51BDBD03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BDDD6" w14:textId="77777777" w:rsidR="0062464E" w:rsidRDefault="009C0D30">
            <w:r>
              <w:rPr>
                <w:b/>
              </w:rPr>
              <w:t>Total / practice standard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A16EA" w14:textId="77777777" w:rsidR="0062464E" w:rsidRDefault="009C0D30">
            <w:r>
              <w:t>100 marks / recommended 75% practice benchmark</w:t>
            </w:r>
          </w:p>
        </w:tc>
      </w:tr>
    </w:tbl>
    <w:p w14:paraId="77090A28" w14:textId="77777777" w:rsidR="0062464E" w:rsidRDefault="0062464E"/>
    <w:p w14:paraId="30D79A37" w14:textId="77777777" w:rsidR="0062464E" w:rsidRDefault="009C0D30">
      <w:r>
        <w:rPr>
          <w:b/>
          <w:sz w:val="24"/>
        </w:rPr>
        <w:t>Learner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6BFAFDA1" w14:textId="77777777">
        <w:tc>
          <w:tcPr>
            <w:tcW w:w="5328" w:type="dxa"/>
            <w:shd w:val="clear" w:color="auto" w:fill="E9E9E9"/>
          </w:tcPr>
          <w:p w14:paraId="5A440938" w14:textId="77777777" w:rsidR="0062464E" w:rsidRDefault="009C0D30">
            <w:r>
              <w:rPr>
                <w:b/>
              </w:rPr>
              <w:t>Full name</w:t>
            </w:r>
          </w:p>
        </w:tc>
        <w:tc>
          <w:tcPr>
            <w:tcW w:w="5328" w:type="dxa"/>
          </w:tcPr>
          <w:p w14:paraId="7F228FFE" w14:textId="77777777" w:rsidR="0062464E" w:rsidRDefault="00000000">
            <w:sdt>
              <w:sdtPr>
                <w:alias w:val="mock2_0"/>
                <w:tag w:val="mock2_0"/>
                <w:id w:val="-383259824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0F6276EF" w14:textId="77777777">
        <w:tc>
          <w:tcPr>
            <w:tcW w:w="5328" w:type="dxa"/>
            <w:shd w:val="clear" w:color="auto" w:fill="E9E9E9"/>
          </w:tcPr>
          <w:p w14:paraId="16E0FB28" w14:textId="77777777" w:rsidR="0062464E" w:rsidRDefault="009C0D30">
            <w:r>
              <w:rPr>
                <w:b/>
              </w:rPr>
              <w:t>ID / learner number</w:t>
            </w:r>
          </w:p>
        </w:tc>
        <w:tc>
          <w:tcPr>
            <w:tcW w:w="5328" w:type="dxa"/>
          </w:tcPr>
          <w:p w14:paraId="500FF623" w14:textId="77777777" w:rsidR="0062464E" w:rsidRDefault="00000000">
            <w:sdt>
              <w:sdtPr>
                <w:alias w:val="mock2_1"/>
                <w:tag w:val="mock2_1"/>
                <w:id w:val="-609657322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7F400D62" w14:textId="77777777">
        <w:tc>
          <w:tcPr>
            <w:tcW w:w="5328" w:type="dxa"/>
            <w:shd w:val="clear" w:color="auto" w:fill="E9E9E9"/>
          </w:tcPr>
          <w:p w14:paraId="4F79569C" w14:textId="77777777" w:rsidR="0062464E" w:rsidRDefault="009C0D30">
            <w:r>
              <w:rPr>
                <w:b/>
              </w:rPr>
              <w:t>Cohort / group</w:t>
            </w:r>
          </w:p>
        </w:tc>
        <w:tc>
          <w:tcPr>
            <w:tcW w:w="5328" w:type="dxa"/>
          </w:tcPr>
          <w:p w14:paraId="7CFC89D1" w14:textId="77777777" w:rsidR="0062464E" w:rsidRDefault="00000000">
            <w:sdt>
              <w:sdtPr>
                <w:alias w:val="mock2_2"/>
                <w:tag w:val="mock2_2"/>
                <w:id w:val="-1157224258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423B06A6" w14:textId="77777777">
        <w:tc>
          <w:tcPr>
            <w:tcW w:w="5328" w:type="dxa"/>
            <w:shd w:val="clear" w:color="auto" w:fill="E9E9E9"/>
          </w:tcPr>
          <w:p w14:paraId="574E6F8C" w14:textId="77777777" w:rsidR="0062464E" w:rsidRDefault="009C0D30">
            <w:r>
              <w:rPr>
                <w:b/>
              </w:rPr>
              <w:t>Assessment date</w:t>
            </w:r>
          </w:p>
        </w:tc>
        <w:tc>
          <w:tcPr>
            <w:tcW w:w="5328" w:type="dxa"/>
          </w:tcPr>
          <w:p w14:paraId="771A2CF1" w14:textId="77777777" w:rsidR="0062464E" w:rsidRDefault="00000000">
            <w:sdt>
              <w:sdtPr>
                <w:alias w:val="mock2_3"/>
                <w:tag w:val="mock2_3"/>
                <w:id w:val="1392690983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4A82A0D0" w14:textId="77777777">
        <w:tc>
          <w:tcPr>
            <w:tcW w:w="5328" w:type="dxa"/>
            <w:shd w:val="clear" w:color="auto" w:fill="E9E9E9"/>
          </w:tcPr>
          <w:p w14:paraId="6D7AD3C3" w14:textId="77777777" w:rsidR="0062464E" w:rsidRDefault="009C0D30">
            <w:r>
              <w:rPr>
                <w:b/>
              </w:rPr>
              <w:t>GitHub repository URL</w:t>
            </w:r>
          </w:p>
        </w:tc>
        <w:tc>
          <w:tcPr>
            <w:tcW w:w="5328" w:type="dxa"/>
          </w:tcPr>
          <w:p w14:paraId="1C1AC84B" w14:textId="77777777" w:rsidR="0062464E" w:rsidRDefault="00000000">
            <w:sdt>
              <w:sdtPr>
                <w:alias w:val="mock2_4"/>
                <w:tag w:val="mock2_4"/>
                <w:id w:val="-1991702246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106034EA" w14:textId="77777777" w:rsidR="0062464E" w:rsidRDefault="0062464E"/>
    <w:p w14:paraId="55DAB751" w14:textId="77777777" w:rsidR="0062464E" w:rsidRDefault="009C0D30">
      <w:r>
        <w:rPr>
          <w:b/>
          <w:sz w:val="24"/>
        </w:rPr>
        <w:t>Assessment conditions and submission instructions</w:t>
      </w:r>
    </w:p>
    <w:p w14:paraId="42B7951D" w14:textId="77777777" w:rsidR="0062464E" w:rsidRDefault="009C0D30">
      <w:pPr>
        <w:pStyle w:val="ListBullet"/>
      </w:pPr>
      <w:r>
        <w:t>This is a practice assessment designed to prepare you for the final FISA. Complete all sections independently where possible.</w:t>
      </w:r>
    </w:p>
    <w:p w14:paraId="17E04896" w14:textId="77777777" w:rsidR="0062464E" w:rsidRDefault="009C0D30">
      <w:pPr>
        <w:pStyle w:val="ListBullet"/>
      </w:pPr>
      <w:r>
        <w:t>Section A is completed in this document. Sections B and C require practical evidence in your project and GitHub repository.</w:t>
      </w:r>
    </w:p>
    <w:p w14:paraId="124D6E2C" w14:textId="77777777" w:rsidR="0062464E" w:rsidRDefault="009C0D30">
      <w:pPr>
        <w:pStyle w:val="ListBullet"/>
      </w:pPr>
      <w:r>
        <w:t>Use meaningful file names, readable JavaScript, suitable comments and consistent indentation.</w:t>
      </w:r>
    </w:p>
    <w:p w14:paraId="3F8852FE" w14:textId="77777777" w:rsidR="0062464E" w:rsidRDefault="009C0D30">
      <w:pPr>
        <w:pStyle w:val="ListBullet"/>
      </w:pPr>
      <w:r>
        <w:t>For coding tasks, working functionality and evidence are more important than copying one specific approach.</w:t>
      </w:r>
    </w:p>
    <w:p w14:paraId="6BE4BF46" w14:textId="77777777" w:rsidR="0062464E" w:rsidRDefault="009C0D30">
      <w:pPr>
        <w:pStyle w:val="ListBullet"/>
      </w:pPr>
      <w:r>
        <w:t>Save regularly and record concise evidence notes in the spaces provided.</w:t>
      </w:r>
    </w:p>
    <w:p w14:paraId="418ADAF0" w14:textId="77777777" w:rsidR="0062464E" w:rsidRDefault="009C0D30">
      <w:pPr>
        <w:pStyle w:val="ListBullet"/>
      </w:pPr>
      <w:r>
        <w:t>This mock is for preparation only and is not the live final assessment.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59AFF640" w14:textId="77777777">
        <w:tc>
          <w:tcPr>
            <w:tcW w:w="10656" w:type="dxa"/>
            <w:shd w:val="clear" w:color="auto" w:fill="FBE9E8"/>
          </w:tcPr>
          <w:p w14:paraId="06FE026E" w14:textId="77777777" w:rsidR="0062464E" w:rsidRDefault="009C0D30">
            <w:r>
              <w:rPr>
                <w:b/>
                <w:color w:val="D91E18"/>
              </w:rPr>
              <w:t>MOCK ASSESSMENT NOTICE</w:t>
            </w:r>
            <w:r>
              <w:rPr>
                <w:b/>
                <w:color w:val="D91E18"/>
              </w:rPr>
              <w:br/>
            </w:r>
            <w:r>
              <w:t>Use this paper to practise the same types of knowledge, coding, debugging and Git/GitHub evidence expected in the final FISA. The live FISA will use different questions and scenarios.</w:t>
            </w:r>
          </w:p>
        </w:tc>
      </w:tr>
    </w:tbl>
    <w:p w14:paraId="4E86C93E" w14:textId="77777777" w:rsidR="0062464E" w:rsidRDefault="009C0D30">
      <w:r>
        <w:br w:type="page"/>
      </w:r>
    </w:p>
    <w:p w14:paraId="23E3411E" w14:textId="77777777" w:rsidR="0062464E" w:rsidRDefault="009C0D30">
      <w:r>
        <w:rPr>
          <w:b/>
          <w:sz w:val="26"/>
        </w:rPr>
        <w:t>Assessment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62464E" w14:paraId="49E34550" w14:textId="77777777">
        <w:trPr>
          <w:jc w:val="center"/>
        </w:trPr>
        <w:tc>
          <w:tcPr>
            <w:tcW w:w="2664" w:type="dxa"/>
            <w:shd w:val="clear" w:color="auto" w:fill="1F1F1F"/>
          </w:tcPr>
          <w:p w14:paraId="6045DD76" w14:textId="77777777" w:rsidR="0062464E" w:rsidRDefault="009C0D30">
            <w:r>
              <w:rPr>
                <w:b/>
                <w:color w:val="FFFFFF"/>
              </w:rPr>
              <w:t>Section</w:t>
            </w:r>
          </w:p>
        </w:tc>
        <w:tc>
          <w:tcPr>
            <w:tcW w:w="2664" w:type="dxa"/>
            <w:shd w:val="clear" w:color="auto" w:fill="1F1F1F"/>
          </w:tcPr>
          <w:p w14:paraId="734DCF3B" w14:textId="77777777" w:rsidR="0062464E" w:rsidRDefault="009C0D30"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w="2664" w:type="dxa"/>
            <w:shd w:val="clear" w:color="auto" w:fill="1F1F1F"/>
          </w:tcPr>
          <w:p w14:paraId="0B1402B2" w14:textId="77777777" w:rsidR="0062464E" w:rsidRDefault="009C0D30"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w="2664" w:type="dxa"/>
            <w:shd w:val="clear" w:color="auto" w:fill="1F1F1F"/>
          </w:tcPr>
          <w:p w14:paraId="19B82EAC" w14:textId="77777777" w:rsidR="0062464E" w:rsidRDefault="009C0D30">
            <w:r>
              <w:rPr>
                <w:b/>
                <w:color w:val="FFFFFF"/>
              </w:rPr>
              <w:t>Marks</w:t>
            </w:r>
          </w:p>
        </w:tc>
      </w:tr>
      <w:tr w:rsidR="0062464E" w14:paraId="44F75FF4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6FD2F" w14:textId="77777777" w:rsidR="0062464E" w:rsidRDefault="009C0D30">
            <w:r>
              <w:t>A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BB5DC" w14:textId="77777777" w:rsidR="0062464E" w:rsidRDefault="009C0D30">
            <w:r>
              <w:t>Multiple-choice knowledge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CA533" w14:textId="77777777" w:rsidR="0062464E" w:rsidRDefault="009C0D30">
            <w:r>
              <w:t>20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A34C6" w14:textId="77777777" w:rsidR="0062464E" w:rsidRDefault="009C0D30">
            <w:r>
              <w:t>20</w:t>
            </w:r>
          </w:p>
        </w:tc>
      </w:tr>
      <w:tr w:rsidR="0062464E" w14:paraId="3ACDC6D7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8F8A4" w14:textId="77777777" w:rsidR="0062464E" w:rsidRDefault="009C0D30">
            <w:r>
              <w:t>B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7A615" w14:textId="77777777" w:rsidR="0062464E" w:rsidRDefault="009C0D30">
            <w:r>
              <w:t>Coding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B7329" w14:textId="77777777" w:rsidR="0062464E" w:rsidRDefault="009C0D30">
            <w: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DA55E" w14:textId="77777777" w:rsidR="0062464E" w:rsidRDefault="009C0D30">
            <w:r>
              <w:t>60</w:t>
            </w:r>
          </w:p>
        </w:tc>
      </w:tr>
      <w:tr w:rsidR="0062464E" w14:paraId="782E4D2C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1E8B9" w14:textId="77777777" w:rsidR="0062464E" w:rsidRDefault="009C0D30">
            <w:r>
              <w:t>C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9A0AC" w14:textId="77777777" w:rsidR="0062464E" w:rsidRDefault="009C0D30">
            <w:r>
              <w:t>Git and GitHub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5F1C8" w14:textId="77777777" w:rsidR="0062464E" w:rsidRDefault="009C0D30">
            <w: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94379" w14:textId="77777777" w:rsidR="0062464E" w:rsidRDefault="009C0D30">
            <w:r>
              <w:t>20</w:t>
            </w:r>
          </w:p>
        </w:tc>
      </w:tr>
      <w:tr w:rsidR="0062464E" w14:paraId="050B2216" w14:textId="77777777">
        <w:trPr>
          <w:jc w:val="center"/>
        </w:trPr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3977C" w14:textId="77777777" w:rsidR="0062464E" w:rsidRDefault="0062464E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72552" w14:textId="77777777" w:rsidR="0062464E" w:rsidRDefault="009C0D30">
            <w:r>
              <w:rPr>
                <w:b/>
              </w:rPr>
              <w:t>TOTAL</w:t>
            </w:r>
          </w:p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F9A40" w14:textId="77777777" w:rsidR="0062464E" w:rsidRDefault="0062464E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D4C76" w14:textId="77777777" w:rsidR="0062464E" w:rsidRDefault="009C0D30">
            <w:r>
              <w:rPr>
                <w:b/>
              </w:rPr>
              <w:t>100</w:t>
            </w:r>
          </w:p>
        </w:tc>
      </w:tr>
    </w:tbl>
    <w:p w14:paraId="172769F4" w14:textId="77777777" w:rsidR="0062464E" w:rsidRDefault="009C0D30">
      <w:r>
        <w:rPr>
          <w:b/>
          <w:color w:val="D91E18"/>
        </w:rPr>
        <w:t>TOTAL: 100 MARKS | DURATION: 4 HOURS | PRACTICE BENCHMARK: 75%</w:t>
      </w:r>
    </w:p>
    <w:p w14:paraId="5E1885D0" w14:textId="77777777" w:rsidR="0062464E" w:rsidRDefault="009C0D30"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2464E" w14:paraId="39ACB6D9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6DD26409" w14:textId="77777777" w:rsidR="0062464E" w:rsidRPr="003E0F48" w:rsidRDefault="009C0D30">
            <w:pPr>
              <w:rPr>
                <w:lang w:val="fr-FR"/>
              </w:rPr>
            </w:pPr>
            <w:r w:rsidRPr="003E0F48">
              <w:rPr>
                <w:b/>
                <w:color w:val="FFFFFF"/>
                <w:lang w:val="fr-FR"/>
              </w:rPr>
              <w:t>SECTION A | Multiple-</w:t>
            </w:r>
            <w:proofErr w:type="spellStart"/>
            <w:r w:rsidRPr="003E0F48">
              <w:rPr>
                <w:b/>
                <w:color w:val="FFFFFF"/>
                <w:lang w:val="fr-FR"/>
              </w:rPr>
              <w:t>choice</w:t>
            </w:r>
            <w:proofErr w:type="spellEnd"/>
            <w:r w:rsidRPr="003E0F48">
              <w:rPr>
                <w:b/>
                <w:color w:val="FFFFFF"/>
                <w:lang w:val="fr-FR"/>
              </w:rPr>
              <w:t xml:space="preserve"> Questions</w:t>
            </w:r>
          </w:p>
        </w:tc>
        <w:tc>
          <w:tcPr>
            <w:tcW w:w="5328" w:type="dxa"/>
            <w:shd w:val="clear" w:color="auto" w:fill="D91E18"/>
          </w:tcPr>
          <w:p w14:paraId="3B54A78E" w14:textId="77777777" w:rsidR="0062464E" w:rsidRDefault="009C0D3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31EF6884" w14:textId="77777777" w:rsidR="0062464E" w:rsidRDefault="0062464E">
      <w:pPr>
        <w:spacing w:after="0"/>
      </w:pPr>
    </w:p>
    <w:p w14:paraId="488966F2" w14:textId="77777777" w:rsidR="0062464E" w:rsidRDefault="009C0D30">
      <w:pPr>
        <w:spacing w:after="100"/>
      </w:pPr>
      <w:r>
        <w:t>Select the best answer for each question from the dropdown list. Each question carries 1 mark.</w:t>
      </w:r>
    </w:p>
    <w:p w14:paraId="5A3F2755" w14:textId="77777777" w:rsidR="0062464E" w:rsidRDefault="009C0D30">
      <w:pPr>
        <w:spacing w:before="40" w:after="20"/>
      </w:pPr>
      <w:r>
        <w:rPr>
          <w:b/>
        </w:rPr>
        <w:t>1. Which statement best describes the DOM?</w:t>
      </w:r>
    </w:p>
    <w:p w14:paraId="43D4C46A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A browser representation of the HTML document that JavaScript can read and change.</w:t>
      </w:r>
    </w:p>
    <w:p w14:paraId="547FFCDC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A GitHub repository.</w:t>
      </w:r>
    </w:p>
    <w:p w14:paraId="4D14626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A database language.</w:t>
      </w:r>
    </w:p>
    <w:p w14:paraId="22100B7F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A CSS framework.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3C8278C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5C733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7D4FA" w14:textId="18EC4AEA" w:rsidR="0062464E" w:rsidRDefault="00000000">
            <w:sdt>
              <w:sdtPr>
                <w:alias w:val="mock2_q1"/>
                <w:tag w:val="mock2_q1"/>
                <w:id w:val="-20542216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74602ACE" w14:textId="77777777" w:rsidR="0062464E" w:rsidRDefault="0062464E">
      <w:pPr>
        <w:spacing w:after="20"/>
      </w:pPr>
    </w:p>
    <w:p w14:paraId="285709BD" w14:textId="77777777" w:rsidR="0062464E" w:rsidRDefault="009C0D30">
      <w:pPr>
        <w:spacing w:before="40" w:after="20"/>
      </w:pPr>
      <w:r>
        <w:rPr>
          <w:b/>
        </w:rPr>
        <w:t>2. What is the main purpose of const?</w:t>
      </w:r>
    </w:p>
    <w:p w14:paraId="2E1D5687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To declare a binding that should not be reassigned.</w:t>
      </w:r>
    </w:p>
    <w:p w14:paraId="368D3BBB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loop.</w:t>
      </w:r>
    </w:p>
    <w:p w14:paraId="633941BC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submit a form.</w:t>
      </w:r>
    </w:p>
    <w:p w14:paraId="269BAA1B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To call an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7B3CE62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99B5C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9F231" w14:textId="4F06FA35" w:rsidR="0062464E" w:rsidRDefault="00000000">
            <w:sdt>
              <w:sdtPr>
                <w:alias w:val="mock2_q2"/>
                <w:tag w:val="mock2_q2"/>
                <w:id w:val="190857547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6A55D097" w14:textId="77777777" w:rsidR="0062464E" w:rsidRDefault="0062464E">
      <w:pPr>
        <w:spacing w:after="20"/>
      </w:pPr>
    </w:p>
    <w:p w14:paraId="793015C8" w14:textId="77777777" w:rsidR="0062464E" w:rsidRDefault="009C0D30">
      <w:pPr>
        <w:spacing w:before="40" w:after="20"/>
      </w:pPr>
      <w:r>
        <w:rPr>
          <w:b/>
        </w:rPr>
        <w:t xml:space="preserve">3. What does </w:t>
      </w:r>
      <w:proofErr w:type="gramStart"/>
      <w:r>
        <w:rPr>
          <w:b/>
        </w:rPr>
        <w:t>Number(</w:t>
      </w:r>
      <w:proofErr w:type="gramEnd"/>
      <w:r>
        <w:rPr>
          <w:b/>
        </w:rPr>
        <w:t>'25') produce?</w:t>
      </w:r>
    </w:p>
    <w:p w14:paraId="44C08D3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The string '25'.</w:t>
      </w:r>
    </w:p>
    <w:p w14:paraId="29F5949A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The number 25.</w:t>
      </w:r>
    </w:p>
    <w:p w14:paraId="4D529ED4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A Boolean value.</w:t>
      </w:r>
    </w:p>
    <w:p w14:paraId="75A3FE6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A Git commit.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6F0A7A7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3E25B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F793A" w14:textId="2E3436AC" w:rsidR="0062464E" w:rsidRDefault="00000000">
            <w:sdt>
              <w:sdtPr>
                <w:alias w:val="mock2_q3"/>
                <w:tag w:val="mock2_q3"/>
                <w:id w:val="118802327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B</w:t>
                </w:r>
              </w:sdtContent>
            </w:sdt>
          </w:p>
        </w:tc>
      </w:tr>
    </w:tbl>
    <w:p w14:paraId="000808C3" w14:textId="77777777" w:rsidR="0062464E" w:rsidRDefault="0062464E">
      <w:pPr>
        <w:spacing w:after="20"/>
      </w:pPr>
    </w:p>
    <w:p w14:paraId="4F44CDDF" w14:textId="77777777" w:rsidR="0062464E" w:rsidRDefault="009C0D30">
      <w:pPr>
        <w:spacing w:before="40" w:after="20"/>
      </w:pPr>
      <w:r>
        <w:rPr>
          <w:b/>
        </w:rPr>
        <w:t>4. Which operator returns the remainder after division?</w:t>
      </w:r>
    </w:p>
    <w:p w14:paraId="1D9AC439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+</w:t>
      </w:r>
    </w:p>
    <w:p w14:paraId="5566888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/</w:t>
      </w:r>
    </w:p>
    <w:p w14:paraId="598FE03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%</w:t>
      </w:r>
    </w:p>
    <w:p w14:paraId="7F992A31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&amp;&amp;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7B0FD06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48AF2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3242F" w14:textId="7C3EB99E" w:rsidR="0062464E" w:rsidRDefault="00000000">
            <w:sdt>
              <w:sdtPr>
                <w:alias w:val="mock2_q4"/>
                <w:tag w:val="mock2_q4"/>
                <w:id w:val="-23978552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C</w:t>
                </w:r>
              </w:sdtContent>
            </w:sdt>
          </w:p>
        </w:tc>
      </w:tr>
    </w:tbl>
    <w:p w14:paraId="28B9E0A6" w14:textId="77777777" w:rsidR="0062464E" w:rsidRDefault="0062464E">
      <w:pPr>
        <w:spacing w:after="20"/>
      </w:pPr>
    </w:p>
    <w:p w14:paraId="7DEBF7D3" w14:textId="77777777" w:rsidR="0062464E" w:rsidRDefault="009C0D30">
      <w:pPr>
        <w:spacing w:before="40" w:after="20"/>
      </w:pPr>
      <w:r>
        <w:rPr>
          <w:b/>
        </w:rPr>
        <w:t>5. Which control structure is suitable when one value is compared against several exact choices?</w:t>
      </w:r>
    </w:p>
    <w:p w14:paraId="608F4A5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switch</w:t>
      </w:r>
    </w:p>
    <w:p w14:paraId="7423F2FF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try...catch</w:t>
      </w:r>
    </w:p>
    <w:p w14:paraId="222E297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for...of</w:t>
      </w:r>
    </w:p>
    <w:p w14:paraId="5FF93B0E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466CFF2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B61D9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5B2E7" w14:textId="51676031" w:rsidR="0062464E" w:rsidRDefault="00000000">
            <w:sdt>
              <w:sdtPr>
                <w:alias w:val="mock2_q5"/>
                <w:tag w:val="mock2_q5"/>
                <w:id w:val="91598084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5E84DCE5" w14:textId="77777777" w:rsidR="0062464E" w:rsidRDefault="0062464E">
      <w:pPr>
        <w:spacing w:after="20"/>
      </w:pPr>
    </w:p>
    <w:p w14:paraId="2A1B2EB6" w14:textId="77777777" w:rsidR="0062464E" w:rsidRDefault="009C0D30">
      <w:pPr>
        <w:spacing w:before="40" w:after="20"/>
      </w:pPr>
      <w:r>
        <w:rPr>
          <w:b/>
        </w:rPr>
        <w:t>6. Which statement about array indexing is correct?</w:t>
      </w:r>
    </w:p>
    <w:p w14:paraId="6FDBB6B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 xml:space="preserve">The first item is </w:t>
      </w:r>
      <w:proofErr w:type="gramStart"/>
      <w:r>
        <w:t>usually at</w:t>
      </w:r>
      <w:proofErr w:type="gramEnd"/>
      <w:r>
        <w:t xml:space="preserve"> index 0.</w:t>
      </w:r>
    </w:p>
    <w:p w14:paraId="5AFD3F9A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The first item is always index 1.</w:t>
      </w:r>
    </w:p>
    <w:p w14:paraId="407DEEE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Arrays have no indexes.</w:t>
      </w:r>
    </w:p>
    <w:p w14:paraId="3A430CB4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Indexes are only used in CSS.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243ED42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B27BD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0490B" w14:textId="4226D077" w:rsidR="0062464E" w:rsidRDefault="00000000">
            <w:sdt>
              <w:sdtPr>
                <w:alias w:val="mock2_q6"/>
                <w:tag w:val="mock2_q6"/>
                <w:id w:val="-4445819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195CEB7B" w14:textId="77777777" w:rsidR="0062464E" w:rsidRDefault="0062464E">
      <w:pPr>
        <w:spacing w:after="20"/>
      </w:pPr>
    </w:p>
    <w:p w14:paraId="1CC279F8" w14:textId="77777777" w:rsidR="0062464E" w:rsidRDefault="009C0D30">
      <w:pPr>
        <w:spacing w:before="40" w:after="20"/>
      </w:pPr>
      <w:r>
        <w:rPr>
          <w:b/>
        </w:rPr>
        <w:t>7. Which method removes the last item from an array?</w:t>
      </w:r>
    </w:p>
    <w:p w14:paraId="6BCDDFFB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proofErr w:type="gramStart"/>
      <w:r>
        <w:t>push(</w:t>
      </w:r>
      <w:proofErr w:type="gramEnd"/>
      <w:r>
        <w:t>)</w:t>
      </w:r>
    </w:p>
    <w:p w14:paraId="5416859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proofErr w:type="gramStart"/>
      <w:r>
        <w:t>pop(</w:t>
      </w:r>
      <w:proofErr w:type="gramEnd"/>
      <w:r>
        <w:t>)</w:t>
      </w:r>
    </w:p>
    <w:p w14:paraId="7F0EB60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proofErr w:type="gramStart"/>
      <w:r>
        <w:t>unshift(</w:t>
      </w:r>
      <w:proofErr w:type="gramEnd"/>
      <w:r>
        <w:t>)</w:t>
      </w:r>
    </w:p>
    <w:p w14:paraId="72695C9D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proofErr w:type="gramStart"/>
      <w:r>
        <w:t>map(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42034B6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2F6D5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436B4" w14:textId="5088C72F" w:rsidR="0062464E" w:rsidRDefault="00000000">
            <w:sdt>
              <w:sdtPr>
                <w:alias w:val="mock2_q7"/>
                <w:tag w:val="mock2_q7"/>
                <w:id w:val="-14476874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B</w:t>
                </w:r>
              </w:sdtContent>
            </w:sdt>
          </w:p>
        </w:tc>
      </w:tr>
    </w:tbl>
    <w:p w14:paraId="1370176B" w14:textId="77777777" w:rsidR="0062464E" w:rsidRDefault="0062464E">
      <w:pPr>
        <w:spacing w:after="20"/>
      </w:pPr>
    </w:p>
    <w:p w14:paraId="4E3F206A" w14:textId="77777777" w:rsidR="0062464E" w:rsidRDefault="009C0D30">
      <w:pPr>
        <w:spacing w:before="40" w:after="20"/>
      </w:pPr>
      <w:r>
        <w:rPr>
          <w:b/>
        </w:rPr>
        <w:t>8. What is a nested object?</w:t>
      </w:r>
    </w:p>
    <w:p w14:paraId="66CB535A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An object stored as a property inside another object.</w:t>
      </w:r>
    </w:p>
    <w:p w14:paraId="2149A386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A loop inside CSS.</w:t>
      </w:r>
    </w:p>
    <w:p w14:paraId="211320E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 inside a file.</w:t>
      </w:r>
    </w:p>
    <w:p w14:paraId="75E0F901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253D2A4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8E14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72B3" w14:textId="3A48A9BC" w:rsidR="0062464E" w:rsidRDefault="00000000">
            <w:sdt>
              <w:sdtPr>
                <w:alias w:val="mock2_q8"/>
                <w:tag w:val="mock2_q8"/>
                <w:id w:val="-13652829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368B92D3" w14:textId="77777777" w:rsidR="0062464E" w:rsidRDefault="0062464E">
      <w:pPr>
        <w:spacing w:after="20"/>
      </w:pPr>
    </w:p>
    <w:p w14:paraId="238C88DD" w14:textId="77777777" w:rsidR="0062464E" w:rsidRDefault="009C0D30">
      <w:pPr>
        <w:spacing w:before="40" w:after="20"/>
      </w:pPr>
      <w:r>
        <w:rPr>
          <w:b/>
        </w:rPr>
        <w:t xml:space="preserve">9. Why are </w:t>
      </w:r>
      <w:proofErr w:type="gramStart"/>
      <w:r>
        <w:rPr>
          <w:b/>
        </w:rPr>
        <w:t>small focused</w:t>
      </w:r>
      <w:proofErr w:type="gramEnd"/>
      <w:r>
        <w:rPr>
          <w:b/>
        </w:rPr>
        <w:t xml:space="preserve"> functions useful?</w:t>
      </w:r>
    </w:p>
    <w:p w14:paraId="616B427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They are easier to understand, test and reuse.</w:t>
      </w:r>
    </w:p>
    <w:p w14:paraId="6AE1308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They remove the need for variables.</w:t>
      </w:r>
    </w:p>
    <w:p w14:paraId="5C0ED94B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They automatically publish code.</w:t>
      </w:r>
    </w:p>
    <w:p w14:paraId="40B30C01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They prevent all runtime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7D3C7E68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06293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25D92" w14:textId="0F474889" w:rsidR="0062464E" w:rsidRDefault="00000000">
            <w:sdt>
              <w:sdtPr>
                <w:alias w:val="mock2_q9"/>
                <w:tag w:val="mock2_q9"/>
                <w:id w:val="75987765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14CA49DB" w14:textId="77777777" w:rsidR="0062464E" w:rsidRDefault="0062464E">
      <w:pPr>
        <w:spacing w:after="20"/>
      </w:pPr>
    </w:p>
    <w:p w14:paraId="2F800398" w14:textId="77777777" w:rsidR="0062464E" w:rsidRDefault="009C0D30">
      <w:pPr>
        <w:spacing w:before="40" w:after="20"/>
      </w:pPr>
      <w:r>
        <w:rPr>
          <w:b/>
        </w:rPr>
        <w:t>10. What does variable scope describe?</w:t>
      </w:r>
    </w:p>
    <w:p w14:paraId="5D16981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Where a variable can be accessed in a program.</w:t>
      </w:r>
    </w:p>
    <w:p w14:paraId="46D4805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The width of a browser window.</w:t>
      </w:r>
    </w:p>
    <w:p w14:paraId="614C8456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The number of Git branches.</w:t>
      </w:r>
    </w:p>
    <w:p w14:paraId="4F7DC55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The size of a CSS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00C5AFC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76162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FC5D7" w14:textId="3DBC4608" w:rsidR="0062464E" w:rsidRDefault="00000000">
            <w:sdt>
              <w:sdtPr>
                <w:alias w:val="mock2_q10"/>
                <w:tag w:val="mock2_q10"/>
                <w:id w:val="-83645529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3AF47979" w14:textId="77777777" w:rsidR="0062464E" w:rsidRDefault="0062464E">
      <w:pPr>
        <w:spacing w:after="20"/>
      </w:pPr>
    </w:p>
    <w:p w14:paraId="4FE4E230" w14:textId="77777777" w:rsidR="0062464E" w:rsidRDefault="009C0D30">
      <w:pPr>
        <w:spacing w:before="40" w:after="20"/>
      </w:pPr>
      <w:r>
        <w:rPr>
          <w:b/>
        </w:rPr>
        <w:t>11. Which event is commonly used when the value in a select control changes?</w:t>
      </w:r>
    </w:p>
    <w:p w14:paraId="1AC61877" w14:textId="77777777" w:rsidR="0062464E" w:rsidRPr="003E0F48" w:rsidRDefault="009C0D30">
      <w:pPr>
        <w:spacing w:after="0"/>
        <w:ind w:left="187"/>
        <w:rPr>
          <w:lang w:val="fr-FR"/>
        </w:rPr>
      </w:pPr>
      <w:r w:rsidRPr="003E0F48">
        <w:rPr>
          <w:b/>
          <w:color w:val="D91E18"/>
          <w:lang w:val="fr-FR"/>
        </w:rPr>
        <w:t xml:space="preserve">A. </w:t>
      </w:r>
      <w:r w:rsidRPr="003E0F48">
        <w:rPr>
          <w:lang w:val="fr-FR"/>
        </w:rPr>
        <w:t>change</w:t>
      </w:r>
    </w:p>
    <w:p w14:paraId="3CA55C94" w14:textId="77777777" w:rsidR="0062464E" w:rsidRPr="003E0F48" w:rsidRDefault="009C0D30">
      <w:pPr>
        <w:spacing w:after="0"/>
        <w:ind w:left="187"/>
        <w:rPr>
          <w:lang w:val="fr-FR"/>
        </w:rPr>
      </w:pPr>
      <w:r w:rsidRPr="003E0F48">
        <w:rPr>
          <w:b/>
          <w:color w:val="D91E18"/>
          <w:lang w:val="fr-FR"/>
        </w:rPr>
        <w:t xml:space="preserve">B. </w:t>
      </w:r>
      <w:proofErr w:type="spellStart"/>
      <w:r w:rsidRPr="003E0F48">
        <w:rPr>
          <w:lang w:val="fr-FR"/>
        </w:rPr>
        <w:t>print</w:t>
      </w:r>
      <w:proofErr w:type="spellEnd"/>
    </w:p>
    <w:p w14:paraId="2EDD8151" w14:textId="77777777" w:rsidR="0062464E" w:rsidRPr="003E0F48" w:rsidRDefault="009C0D30">
      <w:pPr>
        <w:spacing w:after="0"/>
        <w:ind w:left="187"/>
        <w:rPr>
          <w:lang w:val="fr-FR"/>
        </w:rPr>
      </w:pPr>
      <w:r w:rsidRPr="003E0F48">
        <w:rPr>
          <w:b/>
          <w:color w:val="D91E18"/>
          <w:lang w:val="fr-FR"/>
        </w:rPr>
        <w:t xml:space="preserve">C. </w:t>
      </w:r>
      <w:r w:rsidRPr="003E0F48">
        <w:rPr>
          <w:lang w:val="fr-FR"/>
        </w:rPr>
        <w:t>merge</w:t>
      </w:r>
    </w:p>
    <w:p w14:paraId="02B6DB51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clone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027D18C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87291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FEABD" w14:textId="3636B273" w:rsidR="0062464E" w:rsidRDefault="00000000">
            <w:sdt>
              <w:sdtPr>
                <w:alias w:val="mock2_q11"/>
                <w:tag w:val="mock2_q11"/>
                <w:id w:val="171638563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142C1BAE" w14:textId="77777777" w:rsidR="0062464E" w:rsidRDefault="0062464E">
      <w:pPr>
        <w:spacing w:after="20"/>
      </w:pPr>
    </w:p>
    <w:p w14:paraId="7B2E9B15" w14:textId="77777777" w:rsidR="0062464E" w:rsidRDefault="009C0D30">
      <w:pPr>
        <w:spacing w:before="40" w:after="20"/>
      </w:pPr>
      <w:r>
        <w:rPr>
          <w:b/>
        </w:rPr>
        <w:t>12. Which method is commonly used to attach an event handler?</w:t>
      </w:r>
    </w:p>
    <w:p w14:paraId="4600604D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proofErr w:type="gramStart"/>
      <w:r>
        <w:t>addEventListener(</w:t>
      </w:r>
      <w:proofErr w:type="gramEnd"/>
      <w:r>
        <w:t>)</w:t>
      </w:r>
    </w:p>
    <w:p w14:paraId="177B449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JSON.stringify()</w:t>
      </w:r>
    </w:p>
    <w:p w14:paraId="6F0212F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proofErr w:type="gramStart"/>
      <w:r>
        <w:t>filter(</w:t>
      </w:r>
      <w:proofErr w:type="gramEnd"/>
      <w:r>
        <w:t>)</w:t>
      </w:r>
    </w:p>
    <w:p w14:paraId="3D9D7E1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proofErr w:type="gramStart"/>
      <w:r>
        <w:t>git</w:t>
      </w:r>
      <w:proofErr w:type="gramEnd"/>
      <w:r>
        <w:t xml:space="preserve"> pull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49EB838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B30C4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AA513" w14:textId="2B3E7113" w:rsidR="0062464E" w:rsidRDefault="00000000">
            <w:sdt>
              <w:sdtPr>
                <w:alias w:val="mock2_q12"/>
                <w:tag w:val="mock2_q12"/>
                <w:id w:val="175408970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6B21794E" w14:textId="77777777" w:rsidR="0062464E" w:rsidRDefault="0062464E">
      <w:pPr>
        <w:spacing w:after="20"/>
      </w:pPr>
    </w:p>
    <w:p w14:paraId="7E378611" w14:textId="77777777" w:rsidR="0062464E" w:rsidRDefault="009C0D30">
      <w:pPr>
        <w:spacing w:before="40" w:after="20"/>
      </w:pPr>
      <w:r>
        <w:rPr>
          <w:b/>
        </w:rPr>
        <w:t>13. Why should form input be validated?</w:t>
      </w:r>
    </w:p>
    <w:p w14:paraId="331F273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To stop invalid or incomplete data from being processed.</w:t>
      </w:r>
    </w:p>
    <w:p w14:paraId="4D2F8E1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To make CSS optional.</w:t>
      </w:r>
    </w:p>
    <w:p w14:paraId="346AFBE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repository.</w:t>
      </w:r>
    </w:p>
    <w:p w14:paraId="074E5D7B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To replace all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5D59A71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4F0A1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02C21" w14:textId="1D97D1E9" w:rsidR="0062464E" w:rsidRDefault="00000000">
            <w:sdt>
              <w:sdtPr>
                <w:alias w:val="mock2_q13"/>
                <w:tag w:val="mock2_q13"/>
                <w:id w:val="6793416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536BBA34" w14:textId="77777777" w:rsidR="0062464E" w:rsidRDefault="0062464E">
      <w:pPr>
        <w:spacing w:after="20"/>
      </w:pPr>
    </w:p>
    <w:p w14:paraId="66D3341B" w14:textId="77777777" w:rsidR="0062464E" w:rsidRDefault="009C0D30">
      <w:pPr>
        <w:spacing w:before="40" w:after="20"/>
      </w:pPr>
      <w:r>
        <w:rPr>
          <w:b/>
        </w:rPr>
        <w:t>14. Which HTTP status code commonly indicates 'Not Found'?</w:t>
      </w:r>
    </w:p>
    <w:p w14:paraId="4F82DA2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200</w:t>
      </w:r>
    </w:p>
    <w:p w14:paraId="69F71A86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201</w:t>
      </w:r>
    </w:p>
    <w:p w14:paraId="47C16E2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 w14:paraId="62ABC87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0482BB97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5CE66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C0B19" w14:textId="617C1BC4" w:rsidR="0062464E" w:rsidRDefault="00000000">
            <w:sdt>
              <w:sdtPr>
                <w:alias w:val="mock2_q14"/>
                <w:tag w:val="mock2_q14"/>
                <w:id w:val="-142348419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C</w:t>
                </w:r>
              </w:sdtContent>
            </w:sdt>
          </w:p>
        </w:tc>
      </w:tr>
    </w:tbl>
    <w:p w14:paraId="26634CED" w14:textId="77777777" w:rsidR="0062464E" w:rsidRDefault="0062464E">
      <w:pPr>
        <w:spacing w:after="20"/>
      </w:pPr>
    </w:p>
    <w:p w14:paraId="4A8AD4FF" w14:textId="77777777" w:rsidR="0062464E" w:rsidRDefault="009C0D30">
      <w:pPr>
        <w:spacing w:before="40" w:after="20"/>
      </w:pPr>
      <w:r>
        <w:rPr>
          <w:b/>
        </w:rPr>
        <w:t>15. Which HTTP status code commonly indicates a server-side error?</w:t>
      </w:r>
    </w:p>
    <w:p w14:paraId="4B1A1D9E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100</w:t>
      </w:r>
    </w:p>
    <w:p w14:paraId="43EF0E37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204</w:t>
      </w:r>
    </w:p>
    <w:p w14:paraId="4501295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 w14:paraId="589B2AB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3547BB0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2BF51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26488" w14:textId="15D00754" w:rsidR="0062464E" w:rsidRDefault="00000000">
            <w:sdt>
              <w:sdtPr>
                <w:alias w:val="mock2_q15"/>
                <w:tag w:val="mock2_q15"/>
                <w:id w:val="-97181904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D</w:t>
                </w:r>
              </w:sdtContent>
            </w:sdt>
          </w:p>
        </w:tc>
      </w:tr>
    </w:tbl>
    <w:p w14:paraId="1BDDEA1C" w14:textId="77777777" w:rsidR="0062464E" w:rsidRDefault="0062464E">
      <w:pPr>
        <w:spacing w:after="20"/>
      </w:pPr>
    </w:p>
    <w:p w14:paraId="2B6AF85C" w14:textId="77777777" w:rsidR="0062464E" w:rsidRDefault="009C0D30">
      <w:pPr>
        <w:spacing w:before="40" w:after="20"/>
      </w:pPr>
      <w:r>
        <w:rPr>
          <w:b/>
        </w:rPr>
        <w:t>16. What does JSON.parse() do?</w:t>
      </w:r>
    </w:p>
    <w:p w14:paraId="41C6A02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JSON text into a JavaScript value/object.</w:t>
      </w:r>
    </w:p>
    <w:p w14:paraId="7BFA39D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Creates a Git branch.</w:t>
      </w:r>
    </w:p>
    <w:p w14:paraId="49894F0F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Formats CSS.</w:t>
      </w:r>
    </w:p>
    <w:p w14:paraId="33AAD29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Reloads the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36255A1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D79B1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253CB" w14:textId="036F5150" w:rsidR="0062464E" w:rsidRDefault="00000000">
            <w:sdt>
              <w:sdtPr>
                <w:alias w:val="mock2_q16"/>
                <w:tag w:val="mock2_q16"/>
                <w:id w:val="-25413012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51FD881B" w14:textId="77777777" w:rsidR="0062464E" w:rsidRDefault="0062464E">
      <w:pPr>
        <w:spacing w:after="20"/>
      </w:pPr>
    </w:p>
    <w:p w14:paraId="065B61A8" w14:textId="77777777" w:rsidR="0062464E" w:rsidRDefault="009C0D30">
      <w:pPr>
        <w:spacing w:before="40" w:after="20"/>
      </w:pPr>
      <w:r>
        <w:rPr>
          <w:b/>
        </w:rPr>
        <w:t>17. What does JSON.stringify() do?</w:t>
      </w:r>
    </w:p>
    <w:p w14:paraId="7ABE2871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a JavaScript value/object into JSON text.</w:t>
      </w:r>
    </w:p>
    <w:p w14:paraId="6C228304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an object.</w:t>
      </w:r>
    </w:p>
    <w:p w14:paraId="030915FC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Creates HTML.</w:t>
      </w:r>
    </w:p>
    <w:p w14:paraId="0E9D1CD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Runs a breakpoint.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457BE8F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76794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D6797" w14:textId="6CA3D1DB" w:rsidR="0062464E" w:rsidRDefault="00000000">
            <w:sdt>
              <w:sdtPr>
                <w:alias w:val="mock2_q17"/>
                <w:tag w:val="mock2_q17"/>
                <w:id w:val="137511456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3DA629A5" w14:textId="77777777" w:rsidR="0062464E" w:rsidRDefault="0062464E">
      <w:pPr>
        <w:spacing w:after="20"/>
      </w:pPr>
    </w:p>
    <w:p w14:paraId="2A9882D3" w14:textId="77777777" w:rsidR="0062464E" w:rsidRDefault="009C0D30">
      <w:pPr>
        <w:spacing w:before="40" w:after="20"/>
      </w:pPr>
      <w:r>
        <w:rPr>
          <w:b/>
        </w:rPr>
        <w:t>18. Which browser tool is useful for viewing console messages and errors?</w:t>
      </w:r>
    </w:p>
    <w:p w14:paraId="37DF9100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Developer Tools</w:t>
      </w:r>
    </w:p>
    <w:p w14:paraId="16CA7742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Taskbar Clock</w:t>
      </w:r>
    </w:p>
    <w:p w14:paraId="704DD2AD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Print Preview</w:t>
      </w:r>
    </w:p>
    <w:p w14:paraId="74981D6C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File Explorer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0A359B4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DABB4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C86B" w14:textId="71ECB12D" w:rsidR="0062464E" w:rsidRDefault="00000000">
            <w:sdt>
              <w:sdtPr>
                <w:alias w:val="mock2_q18"/>
                <w:tag w:val="mock2_q18"/>
                <w:id w:val="-69661515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45927D35" w14:textId="77777777" w:rsidR="0062464E" w:rsidRDefault="0062464E">
      <w:pPr>
        <w:spacing w:after="20"/>
      </w:pPr>
    </w:p>
    <w:p w14:paraId="1FDA3D9C" w14:textId="77777777" w:rsidR="0062464E" w:rsidRDefault="009C0D30">
      <w:pPr>
        <w:spacing w:before="40" w:after="20"/>
      </w:pPr>
      <w:r>
        <w:rPr>
          <w:b/>
        </w:rPr>
        <w:t>19. What is a feature branch used for in Git?</w:t>
      </w:r>
    </w:p>
    <w:p w14:paraId="127A5DF8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To make isolated changes before merging.</w:t>
      </w:r>
    </w:p>
    <w:p w14:paraId="7B73B3D4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To replace the main branch permanently.</w:t>
      </w:r>
    </w:p>
    <w:p w14:paraId="20C6C9D3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CSS only.</w:t>
      </w:r>
    </w:p>
    <w:p w14:paraId="0539563C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To run API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70FCF4C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DE037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F5C19" w14:textId="1BA7C45B" w:rsidR="0062464E" w:rsidRDefault="00000000">
            <w:sdt>
              <w:sdtPr>
                <w:alias w:val="mock2_q19"/>
                <w:tag w:val="mock2_q19"/>
                <w:id w:val="203299270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33489F36" w14:textId="77777777" w:rsidR="0062464E" w:rsidRDefault="0062464E">
      <w:pPr>
        <w:spacing w:after="20"/>
      </w:pPr>
    </w:p>
    <w:p w14:paraId="0410B7C2" w14:textId="77777777" w:rsidR="0062464E" w:rsidRDefault="009C0D30">
      <w:pPr>
        <w:spacing w:before="40" w:after="20"/>
      </w:pPr>
      <w:r>
        <w:rPr>
          <w:b/>
        </w:rPr>
        <w:t>20. What is the purpose of a pull request?</w:t>
      </w:r>
    </w:p>
    <w:p w14:paraId="1066387D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A. </w:t>
      </w:r>
      <w:r>
        <w:t>To propose changes for review before merging.</w:t>
      </w:r>
    </w:p>
    <w:p w14:paraId="3C91D0ED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B. </w:t>
      </w:r>
      <w:r>
        <w:t>To install JavaScript.</w:t>
      </w:r>
    </w:p>
    <w:p w14:paraId="4108F2CF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form.</w:t>
      </w:r>
    </w:p>
    <w:p w14:paraId="0F57B975" w14:textId="77777777" w:rsidR="0062464E" w:rsidRDefault="009C0D30">
      <w:pPr>
        <w:spacing w:after="0"/>
        <w:ind w:left="187"/>
      </w:pPr>
      <w:r>
        <w:rPr>
          <w:b/>
          <w:color w:val="D91E18"/>
        </w:rPr>
        <w:t xml:space="preserve">D. </w:t>
      </w:r>
      <w:r>
        <w:t>To clear the browser cache.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3530CE9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27135" w14:textId="77777777" w:rsidR="0062464E" w:rsidRDefault="009C0D3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DBE78" w14:textId="2BAF9243" w:rsidR="0062464E" w:rsidRDefault="00000000">
            <w:sdt>
              <w:sdtPr>
                <w:alias w:val="mock2_q20"/>
                <w:tag w:val="mock2_q20"/>
                <w:id w:val="-22961425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3E0F48">
                  <w:t>A</w:t>
                </w:r>
              </w:sdtContent>
            </w:sdt>
          </w:p>
        </w:tc>
      </w:tr>
    </w:tbl>
    <w:p w14:paraId="2C73791D" w14:textId="77777777" w:rsidR="0062464E" w:rsidRDefault="0062464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2464E" w14:paraId="55714138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64FA0EB9" w14:textId="77777777" w:rsidR="0062464E" w:rsidRDefault="009C0D30"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w="5328" w:type="dxa"/>
            <w:shd w:val="clear" w:color="auto" w:fill="D91E18"/>
          </w:tcPr>
          <w:p w14:paraId="6813AA18" w14:textId="77777777" w:rsidR="0062464E" w:rsidRDefault="009C0D30"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 w14:paraId="74DFEDC3" w14:textId="77777777" w:rsidR="0062464E" w:rsidRDefault="0062464E">
      <w:pPr>
        <w:spacing w:after="0"/>
      </w:pPr>
    </w:p>
    <w:p w14:paraId="4DB14BAC" w14:textId="77777777" w:rsidR="0062464E" w:rsidRDefault="009C0D30">
      <w:r>
        <w:rPr>
          <w:b/>
          <w:color w:val="D91E18"/>
          <w:sz w:val="26"/>
        </w:rPr>
        <w:t>Branch Equipment Maintenance Dashboard</w:t>
      </w:r>
    </w:p>
    <w:p w14:paraId="25B0ECD0" w14:textId="77777777" w:rsidR="0062464E" w:rsidRDefault="009C0D30">
      <w:r>
        <w:t xml:space="preserve">Complete all six coding tasks. </w:t>
      </w:r>
      <w:proofErr w:type="gramStart"/>
      <w:r>
        <w:t>Your working</w:t>
      </w:r>
      <w:proofErr w:type="gramEnd"/>
      <w:r>
        <w:t xml:space="preserve"> project files are the primary evidence. Use the response areas to identify where the evidence can be found and to record concise test/debug notes. Each task carries 10 marks.</w:t>
      </w:r>
    </w:p>
    <w:p w14:paraId="0F79AD8C" w14:textId="77777777" w:rsidR="0062464E" w:rsidRDefault="009C0D30">
      <w:pPr>
        <w:spacing w:before="60" w:after="20"/>
      </w:pPr>
      <w:r>
        <w:rPr>
          <w:b/>
        </w:rPr>
        <w:t>1. Equipment data model</w:t>
      </w:r>
    </w:p>
    <w:p w14:paraId="4A03A05C" w14:textId="77777777" w:rsidR="0062464E" w:rsidRDefault="009C0D30">
      <w:pPr>
        <w:spacing w:after="40"/>
      </w:pPr>
      <w:r>
        <w:t xml:space="preserve">Create an array containing at least five equipment objects. Each object must include id, </w:t>
      </w:r>
      <w:proofErr w:type="gramStart"/>
      <w:r>
        <w:t>itemName</w:t>
      </w:r>
      <w:proofErr w:type="gramEnd"/>
      <w:r>
        <w:t xml:space="preserve">, category, branch, status and </w:t>
      </w:r>
      <w:proofErr w:type="gramStart"/>
      <w:r>
        <w:t>replacementValue</w:t>
      </w:r>
      <w:proofErr w:type="gramEnd"/>
      <w:r>
        <w:t>. Display a readable summary of all equipment. [10 marks]</w:t>
      </w:r>
    </w:p>
    <w:p w14:paraId="30A8B048" w14:textId="77777777" w:rsidR="00F72E0B" w:rsidRDefault="00F72E0B">
      <w:pPr>
        <w:spacing w:after="40"/>
      </w:pPr>
    </w:p>
    <w:p w14:paraId="0132A846" w14:textId="77777777" w:rsidR="00F72E0B" w:rsidRDefault="00F72E0B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442632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EC98B" w14:textId="77777777" w:rsidR="0030448C" w:rsidRPr="0030448C" w:rsidRDefault="0030448C" w:rsidP="0030448C">
            <w:pPr>
              <w:spacing w:after="40"/>
              <w:rPr>
                <w:b/>
                <w:bCs/>
                <w:lang w:val="en-ZA"/>
              </w:rPr>
            </w:pPr>
            <w:r w:rsidRPr="0030448C">
              <w:rPr>
                <w:b/>
                <w:bCs/>
                <w:lang w:val="en-ZA"/>
              </w:rPr>
              <w:t>Equipment data model</w:t>
            </w:r>
          </w:p>
          <w:p w14:paraId="1AD6BD4E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let equipment = [</w:t>
            </w:r>
          </w:p>
          <w:p w14:paraId="3B290AB7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1,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 xml:space="preserve">: "Laptop", category: "IT", branch: "Cape Town",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12000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308CDCDB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2,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 xml:space="preserve">: "Printer", category: "Office", branch: "Cape Town", status: "Maintenance",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5000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27019740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3,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 xml:space="preserve">: "Projector", category: "AV", branch: "Durban",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8000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031435FD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4,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 xml:space="preserve">: "Scanner", category: "Office", branch: "Johannesburg", status: "Maintenance",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4000 }</w:t>
            </w:r>
            <w:proofErr w:type="gramEnd"/>
            <w:r w:rsidRPr="0030448C">
              <w:rPr>
                <w:lang w:val="en-ZA"/>
              </w:rPr>
              <w:t>,</w:t>
            </w:r>
          </w:p>
          <w:p w14:paraId="3967E62E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{ id</w:t>
            </w:r>
            <w:proofErr w:type="gramEnd"/>
            <w:r w:rsidRPr="0030448C">
              <w:rPr>
                <w:lang w:val="en-ZA"/>
              </w:rPr>
              <w:t xml:space="preserve">: 5, </w:t>
            </w:r>
            <w:proofErr w:type="spellStart"/>
            <w:r w:rsidRPr="0030448C">
              <w:rPr>
                <w:lang w:val="en-ZA"/>
              </w:rPr>
              <w:t>itemName</w:t>
            </w:r>
            <w:proofErr w:type="spellEnd"/>
            <w:r w:rsidRPr="0030448C">
              <w:rPr>
                <w:lang w:val="en-ZA"/>
              </w:rPr>
              <w:t xml:space="preserve">: "Tablet", category: "IT", branch: "Durban", status: "Available", </w:t>
            </w:r>
            <w:proofErr w:type="spellStart"/>
            <w:r w:rsidRPr="0030448C">
              <w:rPr>
                <w:lang w:val="en-ZA"/>
              </w:rPr>
              <w:t>replacementValue</w:t>
            </w:r>
            <w:proofErr w:type="spellEnd"/>
            <w:r w:rsidRPr="0030448C">
              <w:rPr>
                <w:lang w:val="en-ZA"/>
              </w:rPr>
              <w:t xml:space="preserve">: </w:t>
            </w:r>
            <w:proofErr w:type="gramStart"/>
            <w:r w:rsidRPr="0030448C">
              <w:rPr>
                <w:lang w:val="en-ZA"/>
              </w:rPr>
              <w:t>6000 }</w:t>
            </w:r>
            <w:proofErr w:type="gramEnd"/>
          </w:p>
          <w:p w14:paraId="61F64030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];</w:t>
            </w:r>
          </w:p>
          <w:p w14:paraId="3F095B3D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</w:p>
          <w:p w14:paraId="64FDF8EB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30448C">
              <w:rPr>
                <w:lang w:val="en-ZA"/>
              </w:rPr>
              <w:t>equipment.forEach</w:t>
            </w:r>
            <w:proofErr w:type="spellEnd"/>
            <w:proofErr w:type="gramEnd"/>
            <w:r w:rsidRPr="0030448C">
              <w:rPr>
                <w:lang w:val="en-ZA"/>
              </w:rPr>
              <w:t>(function(item) {</w:t>
            </w:r>
          </w:p>
          <w:p w14:paraId="7E432D54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 xml:space="preserve">    </w:t>
            </w:r>
            <w:proofErr w:type="gramStart"/>
            <w:r w:rsidRPr="0030448C">
              <w:rPr>
                <w:lang w:val="en-ZA"/>
              </w:rPr>
              <w:t>console.log(</w:t>
            </w:r>
            <w:proofErr w:type="spellStart"/>
            <w:r w:rsidRPr="0030448C">
              <w:rPr>
                <w:lang w:val="en-ZA"/>
              </w:rPr>
              <w:t>item.itemName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item.category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item.branch</w:t>
            </w:r>
            <w:proofErr w:type="spellEnd"/>
            <w:proofErr w:type="gramEnd"/>
            <w:r w:rsidRPr="0030448C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30448C">
              <w:rPr>
                <w:lang w:val="en-ZA"/>
              </w:rPr>
              <w:t>item.status</w:t>
            </w:r>
            <w:proofErr w:type="spellEnd"/>
            <w:proofErr w:type="gramEnd"/>
            <w:r w:rsidRPr="0030448C">
              <w:rPr>
                <w:lang w:val="en-ZA"/>
              </w:rPr>
              <w:t>);</w:t>
            </w:r>
          </w:p>
          <w:p w14:paraId="722EE72C" w14:textId="77777777" w:rsidR="0030448C" w:rsidRPr="0030448C" w:rsidRDefault="0030448C" w:rsidP="0030448C">
            <w:pPr>
              <w:spacing w:after="40"/>
              <w:rPr>
                <w:lang w:val="en-ZA"/>
              </w:rPr>
            </w:pPr>
            <w:r w:rsidRPr="0030448C">
              <w:rPr>
                <w:lang w:val="en-ZA"/>
              </w:rPr>
              <w:t>});</w:t>
            </w:r>
          </w:p>
          <w:p w14:paraId="148C74E2" w14:textId="77777777" w:rsidR="0062464E" w:rsidRDefault="009C0D30">
            <w:r>
              <w:t xml:space="preserve"> </w:t>
            </w:r>
          </w:p>
          <w:p w14:paraId="6B6CB400" w14:textId="77777777" w:rsidR="0062464E" w:rsidRDefault="009C0D30">
            <w:r>
              <w:t xml:space="preserve"> </w:t>
            </w:r>
          </w:p>
        </w:tc>
      </w:tr>
    </w:tbl>
    <w:p w14:paraId="41E2B273" w14:textId="77777777" w:rsidR="0062464E" w:rsidRDefault="0062464E">
      <w:pPr>
        <w:spacing w:after="20"/>
      </w:pPr>
    </w:p>
    <w:p w14:paraId="30E4B31B" w14:textId="77777777" w:rsidR="0062464E" w:rsidRDefault="009C0D30">
      <w:pPr>
        <w:spacing w:before="60" w:after="20"/>
      </w:pPr>
      <w:r>
        <w:rPr>
          <w:b/>
        </w:rPr>
        <w:t>2. Filtering by maintenance status</w:t>
      </w:r>
    </w:p>
    <w:p w14:paraId="50B7D7AB" w14:textId="77777777" w:rsidR="0062464E" w:rsidRDefault="009C0D30">
      <w:pPr>
        <w:spacing w:after="40"/>
      </w:pPr>
      <w:r>
        <w:t>Create a filtered view that shows only equipment with a status of 'Maintenance' or another assessor-approved maintenance value. Display the item name, branch and status for each matching item.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E87BCE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A268B" w14:textId="77777777" w:rsidR="00A660F5" w:rsidRPr="00A660F5" w:rsidRDefault="00A660F5" w:rsidP="00A660F5">
            <w:pPr>
              <w:spacing w:after="40"/>
              <w:rPr>
                <w:b/>
                <w:bCs/>
                <w:lang w:val="en-ZA"/>
              </w:rPr>
            </w:pPr>
            <w:r w:rsidRPr="00A660F5">
              <w:rPr>
                <w:b/>
                <w:bCs/>
                <w:lang w:val="en-ZA"/>
              </w:rPr>
              <w:t>Filtering by maintenance status</w:t>
            </w:r>
          </w:p>
          <w:p w14:paraId="238564F6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maintenance = </w:t>
            </w:r>
            <w:proofErr w:type="spellStart"/>
            <w:proofErr w:type="gramStart"/>
            <w:r w:rsidRPr="00A660F5">
              <w:rPr>
                <w:lang w:val="en-ZA"/>
              </w:rPr>
              <w:t>equipment.filter</w:t>
            </w:r>
            <w:proofErr w:type="spellEnd"/>
            <w:proofErr w:type="gramEnd"/>
            <w:r w:rsidRPr="00A660F5">
              <w:rPr>
                <w:lang w:val="en-ZA"/>
              </w:rPr>
              <w:t>(function(item) {</w:t>
            </w:r>
          </w:p>
          <w:p w14:paraId="4F7EE94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A660F5">
              <w:rPr>
                <w:lang w:val="en-ZA"/>
              </w:rPr>
              <w:t>item.status</w:t>
            </w:r>
            <w:proofErr w:type="spellEnd"/>
            <w:proofErr w:type="gramEnd"/>
            <w:r w:rsidRPr="00A660F5">
              <w:rPr>
                <w:lang w:val="en-ZA"/>
              </w:rPr>
              <w:t xml:space="preserve"> === "Maintenance";</w:t>
            </w:r>
          </w:p>
          <w:p w14:paraId="52C79C82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4ECC1A0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070EEFC9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A660F5">
              <w:rPr>
                <w:lang w:val="en-ZA"/>
              </w:rPr>
              <w:t>maintenance.forEach</w:t>
            </w:r>
            <w:proofErr w:type="spellEnd"/>
            <w:proofErr w:type="gramEnd"/>
            <w:r w:rsidRPr="00A660F5">
              <w:rPr>
                <w:lang w:val="en-ZA"/>
              </w:rPr>
              <w:t>(function(item) {</w:t>
            </w:r>
          </w:p>
          <w:p w14:paraId="6311ADCF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</w:t>
            </w:r>
            <w:proofErr w:type="gramStart"/>
            <w:r w:rsidRPr="00A660F5">
              <w:rPr>
                <w:lang w:val="en-ZA"/>
              </w:rPr>
              <w:t>console.log(</w:t>
            </w:r>
            <w:proofErr w:type="spellStart"/>
            <w:r w:rsidRPr="00A660F5">
              <w:rPr>
                <w:lang w:val="en-ZA"/>
              </w:rPr>
              <w:t>item.itemName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item.branch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item.status</w:t>
            </w:r>
            <w:proofErr w:type="spellEnd"/>
            <w:proofErr w:type="gramEnd"/>
            <w:r w:rsidRPr="00A660F5">
              <w:rPr>
                <w:lang w:val="en-ZA"/>
              </w:rPr>
              <w:t>);</w:t>
            </w:r>
          </w:p>
          <w:p w14:paraId="3845DC7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30CA17D3" w14:textId="77777777" w:rsidR="0062464E" w:rsidRDefault="009C0D30">
            <w:r>
              <w:t xml:space="preserve"> </w:t>
            </w:r>
          </w:p>
          <w:p w14:paraId="5400D211" w14:textId="77777777" w:rsidR="0062464E" w:rsidRDefault="009C0D30">
            <w:r>
              <w:t xml:space="preserve"> </w:t>
            </w:r>
          </w:p>
        </w:tc>
      </w:tr>
    </w:tbl>
    <w:p w14:paraId="7866C4E1" w14:textId="77777777" w:rsidR="0062464E" w:rsidRDefault="0062464E">
      <w:pPr>
        <w:spacing w:after="20"/>
      </w:pPr>
    </w:p>
    <w:p w14:paraId="199BD936" w14:textId="77777777" w:rsidR="0062464E" w:rsidRDefault="009C0D30">
      <w:pPr>
        <w:spacing w:before="60" w:after="20"/>
      </w:pPr>
      <w:r>
        <w:rPr>
          <w:b/>
        </w:rPr>
        <w:t>3. Formatted labels and total value</w:t>
      </w:r>
    </w:p>
    <w:p w14:paraId="0AE8AEA2" w14:textId="77777777" w:rsidR="0062464E" w:rsidRDefault="009C0D30">
      <w:pPr>
        <w:spacing w:after="40"/>
      </w:pPr>
      <w:r>
        <w:t xml:space="preserve">Use an array method such as </w:t>
      </w:r>
      <w:proofErr w:type="gramStart"/>
      <w:r>
        <w:t>map(</w:t>
      </w:r>
      <w:proofErr w:type="gramEnd"/>
      <w:r>
        <w:t>) to create formatted labels showing item name and category. Calculate and display the total replacement value of the equipment currently shown.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58BDFE0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3FAC07" w14:textId="77777777" w:rsidR="00A660F5" w:rsidRPr="00A660F5" w:rsidRDefault="00A660F5" w:rsidP="00A660F5">
            <w:pPr>
              <w:spacing w:after="40"/>
              <w:rPr>
                <w:b/>
                <w:bCs/>
                <w:lang w:val="en-ZA"/>
              </w:rPr>
            </w:pPr>
            <w:r w:rsidRPr="00A660F5">
              <w:rPr>
                <w:b/>
                <w:bCs/>
                <w:lang w:val="en-ZA"/>
              </w:rPr>
              <w:t>Formatted labels and total value</w:t>
            </w:r>
          </w:p>
          <w:p w14:paraId="5DB73CEB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labels = </w:t>
            </w:r>
            <w:proofErr w:type="spellStart"/>
            <w:r w:rsidRPr="00A660F5">
              <w:rPr>
                <w:lang w:val="en-ZA"/>
              </w:rPr>
              <w:t>equipment.map</w:t>
            </w:r>
            <w:proofErr w:type="spellEnd"/>
            <w:r w:rsidRPr="00A660F5">
              <w:rPr>
                <w:lang w:val="en-ZA"/>
              </w:rPr>
              <w:t>(function(item) {</w:t>
            </w:r>
          </w:p>
          <w:p w14:paraId="59A8DBEF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A660F5">
              <w:rPr>
                <w:lang w:val="en-ZA"/>
              </w:rPr>
              <w:t>item.itemName</w:t>
            </w:r>
            <w:proofErr w:type="spellEnd"/>
            <w:proofErr w:type="gramEnd"/>
            <w:r w:rsidRPr="00A660F5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A660F5">
              <w:rPr>
                <w:lang w:val="en-ZA"/>
              </w:rPr>
              <w:t>item.category</w:t>
            </w:r>
            <w:proofErr w:type="spellEnd"/>
            <w:proofErr w:type="gramEnd"/>
            <w:r w:rsidRPr="00A660F5">
              <w:rPr>
                <w:lang w:val="en-ZA"/>
              </w:rPr>
              <w:t>;</w:t>
            </w:r>
          </w:p>
          <w:p w14:paraId="3E0A547D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});</w:t>
            </w:r>
          </w:p>
          <w:p w14:paraId="2D581222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26BC6A36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let </w:t>
            </w:r>
            <w:proofErr w:type="spellStart"/>
            <w:r w:rsidRPr="00A660F5">
              <w:rPr>
                <w:lang w:val="en-ZA"/>
              </w:rPr>
              <w:t>totalValue</w:t>
            </w:r>
            <w:proofErr w:type="spellEnd"/>
            <w:r w:rsidRPr="00A660F5">
              <w:rPr>
                <w:lang w:val="en-ZA"/>
              </w:rPr>
              <w:t xml:space="preserve"> = </w:t>
            </w:r>
            <w:proofErr w:type="spellStart"/>
            <w:proofErr w:type="gramStart"/>
            <w:r w:rsidRPr="00A660F5">
              <w:rPr>
                <w:lang w:val="en-ZA"/>
              </w:rPr>
              <w:t>equipment.reduce</w:t>
            </w:r>
            <w:proofErr w:type="spellEnd"/>
            <w:proofErr w:type="gramEnd"/>
            <w:r w:rsidRPr="00A660F5">
              <w:rPr>
                <w:lang w:val="en-ZA"/>
              </w:rPr>
              <w:t>(</w:t>
            </w:r>
            <w:proofErr w:type="gramStart"/>
            <w:r w:rsidRPr="00A660F5">
              <w:rPr>
                <w:lang w:val="en-ZA"/>
              </w:rPr>
              <w:t>function(</w:t>
            </w:r>
            <w:proofErr w:type="gramEnd"/>
            <w:r w:rsidRPr="00A660F5">
              <w:rPr>
                <w:lang w:val="en-ZA"/>
              </w:rPr>
              <w:t>total, item) {</w:t>
            </w:r>
          </w:p>
          <w:p w14:paraId="2543548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 xml:space="preserve">    return total + </w:t>
            </w:r>
            <w:proofErr w:type="spellStart"/>
            <w:proofErr w:type="gramStart"/>
            <w:r w:rsidRPr="00A660F5">
              <w:rPr>
                <w:lang w:val="en-ZA"/>
              </w:rPr>
              <w:t>item.replacementValue</w:t>
            </w:r>
            <w:proofErr w:type="spellEnd"/>
            <w:proofErr w:type="gramEnd"/>
            <w:r w:rsidRPr="00A660F5">
              <w:rPr>
                <w:lang w:val="en-ZA"/>
              </w:rPr>
              <w:t>;</w:t>
            </w:r>
          </w:p>
          <w:p w14:paraId="230DF697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}, 0);</w:t>
            </w:r>
          </w:p>
          <w:p w14:paraId="69B9BFE4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</w:p>
          <w:p w14:paraId="16038125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r w:rsidRPr="00A660F5">
              <w:rPr>
                <w:lang w:val="en-ZA"/>
              </w:rPr>
              <w:t>console.log(labels);</w:t>
            </w:r>
          </w:p>
          <w:p w14:paraId="1F7E30D3" w14:textId="77777777" w:rsidR="00A660F5" w:rsidRPr="00A660F5" w:rsidRDefault="00A660F5" w:rsidP="00A660F5">
            <w:pPr>
              <w:spacing w:after="40"/>
              <w:rPr>
                <w:lang w:val="en-ZA"/>
              </w:rPr>
            </w:pPr>
            <w:proofErr w:type="gramStart"/>
            <w:r w:rsidRPr="00A660F5">
              <w:rPr>
                <w:lang w:val="en-ZA"/>
              </w:rPr>
              <w:t>console.log(</w:t>
            </w:r>
            <w:proofErr w:type="gramEnd"/>
            <w:r w:rsidRPr="00A660F5">
              <w:rPr>
                <w:lang w:val="en-ZA"/>
              </w:rPr>
              <w:t xml:space="preserve">"Total value: R" + </w:t>
            </w:r>
            <w:proofErr w:type="spellStart"/>
            <w:r w:rsidRPr="00A660F5">
              <w:rPr>
                <w:lang w:val="en-ZA"/>
              </w:rPr>
              <w:t>totalValue</w:t>
            </w:r>
            <w:proofErr w:type="spellEnd"/>
            <w:r w:rsidRPr="00A660F5">
              <w:rPr>
                <w:lang w:val="en-ZA"/>
              </w:rPr>
              <w:t>);</w:t>
            </w:r>
          </w:p>
          <w:p w14:paraId="1FF03682" w14:textId="77777777" w:rsidR="0062464E" w:rsidRDefault="009C0D30">
            <w:r>
              <w:t xml:space="preserve"> </w:t>
            </w:r>
          </w:p>
          <w:p w14:paraId="5D67E367" w14:textId="77777777" w:rsidR="0062464E" w:rsidRDefault="009C0D30">
            <w:r>
              <w:t xml:space="preserve"> </w:t>
            </w:r>
          </w:p>
        </w:tc>
      </w:tr>
    </w:tbl>
    <w:p w14:paraId="12187F13" w14:textId="77777777" w:rsidR="0062464E" w:rsidRDefault="0062464E">
      <w:pPr>
        <w:spacing w:after="20"/>
      </w:pPr>
    </w:p>
    <w:p w14:paraId="50CFC88E" w14:textId="77777777" w:rsidR="0062464E" w:rsidRDefault="009C0D30">
      <w:pPr>
        <w:spacing w:before="60" w:after="20"/>
      </w:pPr>
      <w:r>
        <w:rPr>
          <w:b/>
        </w:rPr>
        <w:t>4. Branch selection and DOM events</w:t>
      </w:r>
    </w:p>
    <w:p w14:paraId="4E4DC275" w14:textId="77777777" w:rsidR="0062464E" w:rsidRDefault="009C0D30">
      <w:pPr>
        <w:spacing w:after="40"/>
      </w:pPr>
      <w:r>
        <w:t>Add a branch selection control. When the user changes the selected branch, update the dashboard to show only equipment for that branch. Show a clear message if the selected branch has no equipment.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0D925E5F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CA6F2" w14:textId="5DEC0BDD" w:rsidR="00A660F5" w:rsidRDefault="006A21AB" w:rsidP="00A660F5">
            <w:pPr>
              <w:spacing w:after="40"/>
            </w:pPr>
            <w:r w:rsidRPr="006A21AB">
              <w:rPr>
                <w:b/>
                <w:bCs/>
              </w:rPr>
              <w:t>Branch selection and DOM events</w:t>
            </w:r>
            <w:r w:rsidR="00A660F5">
              <w:br/>
            </w:r>
            <w:r w:rsidR="00A660F5">
              <w:br/>
              <w:t>&lt;select id="branch"&gt;</w:t>
            </w:r>
          </w:p>
          <w:p w14:paraId="75FD7C02" w14:textId="77777777" w:rsidR="00A660F5" w:rsidRDefault="00A660F5" w:rsidP="00A660F5">
            <w:pPr>
              <w:spacing w:after="40"/>
            </w:pPr>
            <w:r>
              <w:t xml:space="preserve">    &lt;option value</w:t>
            </w:r>
            <w:proofErr w:type="gramStart"/>
            <w:r>
              <w:t>=""</w:t>
            </w:r>
            <w:proofErr w:type="gramEnd"/>
            <w:r>
              <w:t>&gt;Select branch&lt;/option&gt;</w:t>
            </w:r>
          </w:p>
          <w:p w14:paraId="188B60B9" w14:textId="77777777" w:rsidR="00A660F5" w:rsidRDefault="00A660F5" w:rsidP="00A660F5">
            <w:pPr>
              <w:spacing w:after="40"/>
            </w:pPr>
            <w:r>
              <w:t xml:space="preserve">    &lt;option value="Cape Town"&gt;Cape Town&lt;/option&gt;</w:t>
            </w:r>
          </w:p>
          <w:p w14:paraId="360A66C2" w14:textId="77777777" w:rsidR="00A660F5" w:rsidRDefault="00A660F5" w:rsidP="00A660F5">
            <w:pPr>
              <w:spacing w:after="40"/>
            </w:pPr>
            <w:r>
              <w:t xml:space="preserve">    &lt;option value="Durban"&gt;Durban&lt;/option&gt;</w:t>
            </w:r>
          </w:p>
          <w:p w14:paraId="4814FA3E" w14:textId="77777777" w:rsidR="00A660F5" w:rsidRDefault="00A660F5" w:rsidP="00A660F5">
            <w:pPr>
              <w:spacing w:after="40"/>
            </w:pPr>
            <w:r>
              <w:t xml:space="preserve">    &lt;option value="Johannesburg"&gt;Johannesburg&lt;/option&gt;</w:t>
            </w:r>
          </w:p>
          <w:p w14:paraId="67D0E73A" w14:textId="77777777" w:rsidR="00A660F5" w:rsidRDefault="00A660F5" w:rsidP="00A660F5">
            <w:pPr>
              <w:spacing w:after="40"/>
            </w:pPr>
            <w:r>
              <w:t>&lt;/select&gt;</w:t>
            </w:r>
          </w:p>
          <w:p w14:paraId="54437994" w14:textId="77777777" w:rsidR="00A660F5" w:rsidRDefault="00A660F5" w:rsidP="00A660F5">
            <w:pPr>
              <w:spacing w:after="40"/>
            </w:pPr>
          </w:p>
          <w:p w14:paraId="3B9C16FB" w14:textId="77777777" w:rsidR="00A660F5" w:rsidRDefault="00A660F5" w:rsidP="00A660F5">
            <w:pPr>
              <w:spacing w:after="40"/>
            </w:pPr>
            <w:r>
              <w:t>&lt;div id="output"&gt;&lt;/div&gt;</w:t>
            </w:r>
          </w:p>
          <w:p w14:paraId="6E2A6A75" w14:textId="77777777" w:rsidR="00A660F5" w:rsidRDefault="00A660F5" w:rsidP="00A660F5">
            <w:pPr>
              <w:spacing w:after="40"/>
            </w:pPr>
          </w:p>
          <w:p w14:paraId="6C42EB16" w14:textId="77777777" w:rsidR="00A660F5" w:rsidRDefault="00A660F5" w:rsidP="00A660F5">
            <w:pPr>
              <w:spacing w:after="40"/>
            </w:pPr>
            <w:r>
              <w:t>&lt;script&gt;</w:t>
            </w:r>
          </w:p>
          <w:p w14:paraId="5E418A13" w14:textId="77777777" w:rsidR="00A660F5" w:rsidRDefault="00A660F5" w:rsidP="00A660F5">
            <w:pPr>
              <w:spacing w:after="40"/>
            </w:pP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("branch"</w:t>
            </w:r>
            <w:proofErr w:type="gramStart"/>
            <w:r>
              <w:t>).</w:t>
            </w:r>
            <w:proofErr w:type="spellStart"/>
            <w:r>
              <w:t>addEventListener</w:t>
            </w:r>
            <w:proofErr w:type="spellEnd"/>
            <w:proofErr w:type="gramEnd"/>
            <w:r>
              <w:t xml:space="preserve">("change",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135AE813" w14:textId="77777777" w:rsidR="00A660F5" w:rsidRDefault="00A660F5" w:rsidP="00A660F5">
            <w:pPr>
              <w:spacing w:after="40"/>
            </w:pPr>
            <w:r>
              <w:t xml:space="preserve">    let selected = </w:t>
            </w:r>
            <w:proofErr w:type="spellStart"/>
            <w:r>
              <w:t>this.value</w:t>
            </w:r>
            <w:proofErr w:type="spellEnd"/>
            <w:r>
              <w:t>;</w:t>
            </w:r>
          </w:p>
          <w:p w14:paraId="2185ED55" w14:textId="77777777" w:rsidR="00A660F5" w:rsidRDefault="00A660F5" w:rsidP="00A660F5">
            <w:pPr>
              <w:spacing w:after="40"/>
            </w:pPr>
          </w:p>
          <w:p w14:paraId="29EE93D9" w14:textId="77777777" w:rsidR="00A660F5" w:rsidRDefault="00A660F5" w:rsidP="00A660F5">
            <w:pPr>
              <w:spacing w:after="40"/>
            </w:pPr>
            <w:r>
              <w:t xml:space="preserve">    let filtered = </w:t>
            </w:r>
            <w:proofErr w:type="spellStart"/>
            <w:proofErr w:type="gramStart"/>
            <w:r>
              <w:t>equipment.filter</w:t>
            </w:r>
            <w:proofErr w:type="spellEnd"/>
            <w:proofErr w:type="gramEnd"/>
            <w:r>
              <w:t>(function(</w:t>
            </w:r>
            <w:proofErr w:type="gramStart"/>
            <w:r>
              <w:t>item) {</w:t>
            </w:r>
            <w:proofErr w:type="gramEnd"/>
          </w:p>
          <w:p w14:paraId="40AAA7A0" w14:textId="77777777" w:rsidR="00A660F5" w:rsidRDefault="00A660F5" w:rsidP="00A660F5">
            <w:pPr>
              <w:spacing w:after="40"/>
            </w:pPr>
            <w:r>
              <w:t xml:space="preserve">        return </w:t>
            </w:r>
            <w:proofErr w:type="spellStart"/>
            <w:proofErr w:type="gramStart"/>
            <w:r>
              <w:t>item.branch</w:t>
            </w:r>
            <w:proofErr w:type="spellEnd"/>
            <w:proofErr w:type="gramEnd"/>
            <w:r>
              <w:t xml:space="preserve"> === selected;</w:t>
            </w:r>
          </w:p>
          <w:p w14:paraId="6DED7D03" w14:textId="77777777" w:rsidR="00A660F5" w:rsidRDefault="00A660F5" w:rsidP="00A660F5">
            <w:pPr>
              <w:spacing w:after="40"/>
            </w:pPr>
            <w:r>
              <w:t xml:space="preserve">    });</w:t>
            </w:r>
          </w:p>
          <w:p w14:paraId="4AE1DEC4" w14:textId="77777777" w:rsidR="00A660F5" w:rsidRDefault="00A660F5" w:rsidP="00A660F5">
            <w:pPr>
              <w:spacing w:after="40"/>
            </w:pPr>
          </w:p>
          <w:p w14:paraId="562BD6A6" w14:textId="77777777" w:rsidR="00A660F5" w:rsidRDefault="00A660F5" w:rsidP="00A660F5">
            <w:pPr>
              <w:spacing w:after="40"/>
            </w:pPr>
            <w:r>
              <w:t xml:space="preserve">    if (</w:t>
            </w:r>
            <w:proofErr w:type="spellStart"/>
            <w:proofErr w:type="gramStart"/>
            <w:r>
              <w:t>filtered.length</w:t>
            </w:r>
            <w:proofErr w:type="spellEnd"/>
            <w:proofErr w:type="gramEnd"/>
            <w:r>
              <w:t xml:space="preserve"> === </w:t>
            </w:r>
            <w:proofErr w:type="gramStart"/>
            <w:r>
              <w:t>0) {</w:t>
            </w:r>
            <w:proofErr w:type="gramEnd"/>
          </w:p>
          <w:p w14:paraId="6AD68926" w14:textId="77777777" w:rsidR="00A660F5" w:rsidRDefault="00A660F5" w:rsidP="00A660F5">
            <w:pPr>
              <w:spacing w:after="40"/>
            </w:pPr>
            <w:r>
              <w:t xml:space="preserve">    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("output"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 "No equipment found.";</w:t>
            </w:r>
          </w:p>
          <w:p w14:paraId="435877C2" w14:textId="77777777" w:rsidR="00A660F5" w:rsidRDefault="00A660F5" w:rsidP="00A660F5">
            <w:pPr>
              <w:spacing w:after="40"/>
            </w:pPr>
            <w:r>
              <w:t xml:space="preserve">        return;</w:t>
            </w:r>
          </w:p>
          <w:p w14:paraId="33F7182E" w14:textId="77777777" w:rsidR="00A660F5" w:rsidRDefault="00A660F5" w:rsidP="00A660F5">
            <w:pPr>
              <w:spacing w:after="40"/>
            </w:pPr>
            <w:r>
              <w:t xml:space="preserve">    }</w:t>
            </w:r>
          </w:p>
          <w:p w14:paraId="29677A39" w14:textId="77777777" w:rsidR="00A660F5" w:rsidRDefault="00A660F5" w:rsidP="00A660F5">
            <w:pPr>
              <w:spacing w:after="40"/>
            </w:pPr>
          </w:p>
          <w:p w14:paraId="01C8AA90" w14:textId="77777777" w:rsidR="00A660F5" w:rsidRDefault="00A660F5" w:rsidP="00A660F5">
            <w:pPr>
              <w:spacing w:after="40"/>
            </w:pPr>
            <w:r>
              <w:t xml:space="preserve">   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("output"</w:t>
            </w:r>
            <w:proofErr w:type="gramStart"/>
            <w:r>
              <w:t>).</w:t>
            </w:r>
            <w:proofErr w:type="spellStart"/>
            <w:r>
              <w:t>innerHTML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filtered.map</w:t>
            </w:r>
            <w:proofErr w:type="spellEnd"/>
            <w:r>
              <w:t>(function(item</w:t>
            </w:r>
            <w:proofErr w:type="gramStart"/>
            <w:r>
              <w:t>) {</w:t>
            </w:r>
            <w:proofErr w:type="gramEnd"/>
          </w:p>
          <w:p w14:paraId="0A43FF3A" w14:textId="77777777" w:rsidR="00A660F5" w:rsidRDefault="00A660F5" w:rsidP="00A660F5">
            <w:pPr>
              <w:spacing w:after="40"/>
            </w:pPr>
            <w:r>
              <w:t xml:space="preserve">        return </w:t>
            </w:r>
            <w:proofErr w:type="spellStart"/>
            <w:proofErr w:type="gramStart"/>
            <w:r>
              <w:t>item.itemName</w:t>
            </w:r>
            <w:proofErr w:type="spellEnd"/>
            <w:proofErr w:type="gramEnd"/>
            <w:r>
              <w:t xml:space="preserve"> + " - " + </w:t>
            </w:r>
            <w:proofErr w:type="spellStart"/>
            <w:proofErr w:type="gramStart"/>
            <w:r>
              <w:t>item.status</w:t>
            </w:r>
            <w:proofErr w:type="spellEnd"/>
            <w:proofErr w:type="gramEnd"/>
            <w:r>
              <w:t>;</w:t>
            </w:r>
          </w:p>
          <w:p w14:paraId="6DA30E4A" w14:textId="77777777" w:rsidR="00A660F5" w:rsidRDefault="00A660F5" w:rsidP="00A660F5">
            <w:pPr>
              <w:spacing w:after="40"/>
            </w:pPr>
            <w:r>
              <w:t xml:space="preserve">    }</w:t>
            </w:r>
            <w:proofErr w:type="gramStart"/>
            <w:r>
              <w:t>).join</w:t>
            </w:r>
            <w:proofErr w:type="gramEnd"/>
            <w:r>
              <w:t>("&lt;</w:t>
            </w:r>
            <w:proofErr w:type="spellStart"/>
            <w:r>
              <w:t>br</w:t>
            </w:r>
            <w:proofErr w:type="spellEnd"/>
            <w:r>
              <w:t>&gt;");</w:t>
            </w:r>
          </w:p>
          <w:p w14:paraId="236822E3" w14:textId="77777777" w:rsidR="00A660F5" w:rsidRDefault="00A660F5" w:rsidP="00A660F5">
            <w:pPr>
              <w:spacing w:after="40"/>
            </w:pPr>
            <w:r>
              <w:t>});</w:t>
            </w:r>
          </w:p>
          <w:p w14:paraId="185BB4A0" w14:textId="6D0F2C50" w:rsidR="0062464E" w:rsidRDefault="00A660F5" w:rsidP="00A660F5">
            <w:r>
              <w:t>&lt;/script&gt;</w:t>
            </w:r>
            <w:r w:rsidR="009C0D30">
              <w:t xml:space="preserve"> </w:t>
            </w:r>
          </w:p>
          <w:p w14:paraId="112D2FE0" w14:textId="77777777" w:rsidR="0062464E" w:rsidRDefault="009C0D30">
            <w:r>
              <w:t xml:space="preserve"> </w:t>
            </w:r>
          </w:p>
        </w:tc>
      </w:tr>
    </w:tbl>
    <w:p w14:paraId="433B2C9E" w14:textId="77777777" w:rsidR="0062464E" w:rsidRDefault="0062464E">
      <w:pPr>
        <w:spacing w:after="20"/>
      </w:pPr>
    </w:p>
    <w:p w14:paraId="502B7586" w14:textId="77777777" w:rsidR="0062464E" w:rsidRDefault="009C0D30">
      <w:pPr>
        <w:spacing w:before="60" w:after="20"/>
      </w:pPr>
      <w:r>
        <w:rPr>
          <w:b/>
        </w:rPr>
        <w:t>5. REST API request</w:t>
      </w:r>
    </w:p>
    <w:p w14:paraId="2E488480" w14:textId="77777777" w:rsidR="0062464E" w:rsidRDefault="009C0D30">
      <w:pPr>
        <w:spacing w:after="40"/>
      </w:pPr>
      <w:r>
        <w:t xml:space="preserve">Use </w:t>
      </w:r>
      <w:proofErr w:type="gramStart"/>
      <w:r>
        <w:t>fetch(</w:t>
      </w:r>
      <w:proofErr w:type="gramEnd"/>
      <w:r>
        <w:t>) to make a GET request to an assessor-approved REST endpoint. Display at least two returned values or records. Handle a failed request with a useful user-facing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9616C9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06DA5" w14:textId="77777777" w:rsidR="006A21AB" w:rsidRPr="006A21AB" w:rsidRDefault="006A21AB" w:rsidP="006A21AB">
            <w:pPr>
              <w:spacing w:after="40"/>
              <w:rPr>
                <w:b/>
                <w:bCs/>
                <w:lang w:val="en-ZA"/>
              </w:rPr>
            </w:pPr>
            <w:r w:rsidRPr="006A21AB">
              <w:rPr>
                <w:b/>
                <w:bCs/>
                <w:lang w:val="en-ZA"/>
              </w:rPr>
              <w:t>REST API request</w:t>
            </w:r>
          </w:p>
          <w:p w14:paraId="11EB33D4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fetch("https://jsonplaceholder.typicode.com/</w:t>
            </w:r>
            <w:proofErr w:type="spellStart"/>
            <w:r w:rsidRPr="006A21AB">
              <w:rPr>
                <w:lang w:val="en-ZA"/>
              </w:rPr>
              <w:t>posts?_limit</w:t>
            </w:r>
            <w:proofErr w:type="spellEnd"/>
            <w:r w:rsidRPr="006A21AB">
              <w:rPr>
                <w:lang w:val="en-ZA"/>
              </w:rPr>
              <w:t>=2")</w:t>
            </w:r>
          </w:p>
          <w:p w14:paraId="072FFA2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.then</w:t>
            </w:r>
            <w:proofErr w:type="gramEnd"/>
            <w:r w:rsidRPr="006A21AB">
              <w:rPr>
                <w:lang w:val="en-ZA"/>
              </w:rPr>
              <w:t>(function(response) {</w:t>
            </w:r>
          </w:p>
          <w:p w14:paraId="569D3FA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if </w:t>
            </w:r>
            <w:proofErr w:type="gramStart"/>
            <w:r w:rsidRPr="006A21AB">
              <w:rPr>
                <w:lang w:val="en-ZA"/>
              </w:rPr>
              <w:t>(!</w:t>
            </w:r>
            <w:proofErr w:type="spellStart"/>
            <w:r w:rsidRPr="006A21AB">
              <w:rPr>
                <w:lang w:val="en-ZA"/>
              </w:rPr>
              <w:t>response</w:t>
            </w:r>
            <w:proofErr w:type="gramEnd"/>
            <w:r w:rsidRPr="006A21AB">
              <w:rPr>
                <w:lang w:val="en-ZA"/>
              </w:rPr>
              <w:t>.ok</w:t>
            </w:r>
            <w:proofErr w:type="spellEnd"/>
            <w:r w:rsidRPr="006A21AB">
              <w:rPr>
                <w:lang w:val="en-ZA"/>
              </w:rPr>
              <w:t>) {</w:t>
            </w:r>
          </w:p>
          <w:p w14:paraId="699ECE9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throw new </w:t>
            </w:r>
            <w:proofErr w:type="gramStart"/>
            <w:r w:rsidRPr="006A21AB">
              <w:rPr>
                <w:lang w:val="en-ZA"/>
              </w:rPr>
              <w:t>Error(</w:t>
            </w:r>
            <w:proofErr w:type="gramEnd"/>
            <w:r w:rsidRPr="006A21AB">
              <w:rPr>
                <w:lang w:val="en-ZA"/>
              </w:rPr>
              <w:t>"Request failed");</w:t>
            </w:r>
          </w:p>
          <w:p w14:paraId="0C676AA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}</w:t>
            </w:r>
          </w:p>
          <w:p w14:paraId="7673DB5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return </w:t>
            </w:r>
            <w:proofErr w:type="spellStart"/>
            <w:proofErr w:type="gramStart"/>
            <w:r w:rsidRPr="006A21AB">
              <w:rPr>
                <w:lang w:val="en-ZA"/>
              </w:rPr>
              <w:t>response.json</w:t>
            </w:r>
            <w:proofErr w:type="spellEnd"/>
            <w:proofErr w:type="gramEnd"/>
            <w:r w:rsidRPr="006A21AB">
              <w:rPr>
                <w:lang w:val="en-ZA"/>
              </w:rPr>
              <w:t>();</w:t>
            </w:r>
          </w:p>
          <w:p w14:paraId="55B3764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</w:t>
            </w:r>
          </w:p>
          <w:p w14:paraId="60CE10A8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.then</w:t>
            </w:r>
            <w:proofErr w:type="gramEnd"/>
            <w:r w:rsidRPr="006A21AB">
              <w:rPr>
                <w:lang w:val="en-ZA"/>
              </w:rPr>
              <w:t>(function(data) {</w:t>
            </w:r>
          </w:p>
          <w:p w14:paraId="5C61EF12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</w:t>
            </w:r>
            <w:proofErr w:type="spellStart"/>
            <w:proofErr w:type="gramStart"/>
            <w:r w:rsidRPr="006A21AB">
              <w:rPr>
                <w:lang w:val="en-ZA"/>
              </w:rPr>
              <w:t>document.getElementById</w:t>
            </w:r>
            <w:proofErr w:type="spellEnd"/>
            <w:proofErr w:type="gramEnd"/>
            <w:r w:rsidRPr="006A21AB">
              <w:rPr>
                <w:lang w:val="en-ZA"/>
              </w:rPr>
              <w:t>("output"</w:t>
            </w:r>
            <w:proofErr w:type="gramStart"/>
            <w:r w:rsidRPr="006A21AB">
              <w:rPr>
                <w:lang w:val="en-ZA"/>
              </w:rPr>
              <w:t>).</w:t>
            </w:r>
            <w:proofErr w:type="spellStart"/>
            <w:r w:rsidRPr="006A21AB">
              <w:rPr>
                <w:lang w:val="en-ZA"/>
              </w:rPr>
              <w:t>innerHTML</w:t>
            </w:r>
            <w:proofErr w:type="spellEnd"/>
            <w:proofErr w:type="gramEnd"/>
            <w:r w:rsidRPr="006A21AB">
              <w:rPr>
                <w:lang w:val="en-ZA"/>
              </w:rPr>
              <w:t xml:space="preserve"> =</w:t>
            </w:r>
          </w:p>
          <w:p w14:paraId="341D70E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</w:t>
            </w:r>
            <w:proofErr w:type="gramStart"/>
            <w:r w:rsidRPr="006A21AB">
              <w:rPr>
                <w:lang w:val="en-ZA"/>
              </w:rPr>
              <w:t>data[</w:t>
            </w:r>
            <w:proofErr w:type="gramEnd"/>
            <w:r w:rsidRPr="006A21AB">
              <w:rPr>
                <w:lang w:val="en-ZA"/>
              </w:rPr>
              <w:t>0</w:t>
            </w:r>
            <w:proofErr w:type="gramStart"/>
            <w:r w:rsidRPr="006A21AB">
              <w:rPr>
                <w:lang w:val="en-ZA"/>
              </w:rPr>
              <w:t>].title</w:t>
            </w:r>
            <w:proofErr w:type="gramEnd"/>
            <w:r w:rsidRPr="006A21AB">
              <w:rPr>
                <w:lang w:val="en-ZA"/>
              </w:rPr>
              <w:t xml:space="preserve"> + "&lt;</w:t>
            </w:r>
            <w:proofErr w:type="spellStart"/>
            <w:r w:rsidRPr="006A21AB">
              <w:rPr>
                <w:lang w:val="en-ZA"/>
              </w:rPr>
              <w:t>br</w:t>
            </w:r>
            <w:proofErr w:type="spellEnd"/>
            <w:r w:rsidRPr="006A21AB">
              <w:rPr>
                <w:lang w:val="en-ZA"/>
              </w:rPr>
              <w:t xml:space="preserve">&gt;" + </w:t>
            </w:r>
            <w:proofErr w:type="gramStart"/>
            <w:r w:rsidRPr="006A21AB">
              <w:rPr>
                <w:lang w:val="en-ZA"/>
              </w:rPr>
              <w:t>data[</w:t>
            </w:r>
            <w:proofErr w:type="gramEnd"/>
            <w:r w:rsidRPr="006A21AB">
              <w:rPr>
                <w:lang w:val="en-ZA"/>
              </w:rPr>
              <w:t>1</w:t>
            </w:r>
            <w:proofErr w:type="gramStart"/>
            <w:r w:rsidRPr="006A21AB">
              <w:rPr>
                <w:lang w:val="en-ZA"/>
              </w:rPr>
              <w:t>].title</w:t>
            </w:r>
            <w:proofErr w:type="gramEnd"/>
            <w:r w:rsidRPr="006A21AB">
              <w:rPr>
                <w:lang w:val="en-ZA"/>
              </w:rPr>
              <w:t>;</w:t>
            </w:r>
          </w:p>
          <w:p w14:paraId="68817FA5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</w:t>
            </w:r>
          </w:p>
          <w:p w14:paraId="4B0AD773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.catch</w:t>
            </w:r>
            <w:proofErr w:type="gramEnd"/>
            <w:r w:rsidRPr="006A21AB">
              <w:rPr>
                <w:lang w:val="en-ZA"/>
              </w:rPr>
              <w:t>(function(error) {</w:t>
            </w:r>
          </w:p>
          <w:p w14:paraId="79F82FF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</w:t>
            </w:r>
            <w:proofErr w:type="spellStart"/>
            <w:proofErr w:type="gramStart"/>
            <w:r w:rsidRPr="006A21AB">
              <w:rPr>
                <w:lang w:val="en-ZA"/>
              </w:rPr>
              <w:t>document.getElementById</w:t>
            </w:r>
            <w:proofErr w:type="spellEnd"/>
            <w:proofErr w:type="gramEnd"/>
            <w:r w:rsidRPr="006A21AB">
              <w:rPr>
                <w:lang w:val="en-ZA"/>
              </w:rPr>
              <w:t>("output"</w:t>
            </w:r>
            <w:proofErr w:type="gramStart"/>
            <w:r w:rsidRPr="006A21AB">
              <w:rPr>
                <w:lang w:val="en-ZA"/>
              </w:rPr>
              <w:t>).</w:t>
            </w:r>
            <w:proofErr w:type="spellStart"/>
            <w:r w:rsidRPr="006A21AB">
              <w:rPr>
                <w:lang w:val="en-ZA"/>
              </w:rPr>
              <w:t>innerHTML</w:t>
            </w:r>
            <w:proofErr w:type="spellEnd"/>
            <w:proofErr w:type="gramEnd"/>
            <w:r w:rsidRPr="006A21AB">
              <w:rPr>
                <w:lang w:val="en-ZA"/>
              </w:rPr>
              <w:t xml:space="preserve"> =</w:t>
            </w:r>
          </w:p>
          <w:p w14:paraId="4154103C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    "Unable to load data.";</w:t>
            </w:r>
          </w:p>
          <w:p w14:paraId="50FFA5F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console.log(error);</w:t>
            </w:r>
          </w:p>
          <w:p w14:paraId="7A8FACB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});</w:t>
            </w:r>
          </w:p>
          <w:p w14:paraId="11481EB0" w14:textId="77777777" w:rsidR="0062464E" w:rsidRDefault="009C0D30">
            <w:r>
              <w:t xml:space="preserve"> </w:t>
            </w:r>
          </w:p>
          <w:p w14:paraId="16CE09FA" w14:textId="77777777" w:rsidR="0062464E" w:rsidRDefault="009C0D30">
            <w:r>
              <w:t xml:space="preserve"> </w:t>
            </w:r>
          </w:p>
        </w:tc>
      </w:tr>
    </w:tbl>
    <w:p w14:paraId="29900CF0" w14:textId="77777777" w:rsidR="0062464E" w:rsidRDefault="0062464E">
      <w:pPr>
        <w:spacing w:after="20"/>
      </w:pPr>
    </w:p>
    <w:p w14:paraId="164D27A2" w14:textId="77777777" w:rsidR="0062464E" w:rsidRDefault="009C0D30">
      <w:pPr>
        <w:spacing w:before="60" w:after="20"/>
      </w:pPr>
      <w:r>
        <w:rPr>
          <w:b/>
        </w:rPr>
        <w:t>6. Testing and debugging</w:t>
      </w:r>
    </w:p>
    <w:p w14:paraId="28F64087" w14:textId="77777777" w:rsidR="0062464E" w:rsidRDefault="009C0D30">
      <w:pPr>
        <w:spacing w:after="40"/>
      </w:pPr>
      <w:r>
        <w:t xml:space="preserve">Use the console and at least one </w:t>
      </w:r>
      <w:proofErr w:type="gramStart"/>
      <w:r>
        <w:t>breakpoint</w:t>
      </w:r>
      <w:proofErr w:type="gramEnd"/>
      <w:r>
        <w:t>/step-through action. Test a branch that has equipment, a branch with no matching equipment, and one maintenance filter case. Record expected and actual outcomes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4DEF73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BCD48" w14:textId="77777777" w:rsidR="006A21AB" w:rsidRPr="006A21AB" w:rsidRDefault="006A21AB" w:rsidP="006A21AB">
            <w:pPr>
              <w:spacing w:after="40"/>
              <w:rPr>
                <w:b/>
                <w:bCs/>
                <w:lang w:val="en-ZA"/>
              </w:rPr>
            </w:pPr>
            <w:r w:rsidRPr="006A21AB">
              <w:rPr>
                <w:b/>
                <w:bCs/>
                <w:lang w:val="en-ZA"/>
              </w:rPr>
              <w:t>Testing and debugging</w:t>
            </w:r>
          </w:p>
          <w:p w14:paraId="535F3532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>"Testing started");</w:t>
            </w:r>
          </w:p>
          <w:p w14:paraId="0688AA8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44032EC6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debugger;</w:t>
            </w:r>
          </w:p>
          <w:p w14:paraId="49263613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59F55011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function </w:t>
            </w:r>
            <w:proofErr w:type="spell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(branch) {</w:t>
            </w:r>
          </w:p>
          <w:p w14:paraId="330D7BDC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let result = </w:t>
            </w:r>
            <w:proofErr w:type="spellStart"/>
            <w:proofErr w:type="gramStart"/>
            <w:r w:rsidRPr="006A21AB">
              <w:rPr>
                <w:lang w:val="en-ZA"/>
              </w:rPr>
              <w:t>equipment.filter</w:t>
            </w:r>
            <w:proofErr w:type="spellEnd"/>
            <w:proofErr w:type="gramEnd"/>
            <w:r w:rsidRPr="006A21AB">
              <w:rPr>
                <w:lang w:val="en-ZA"/>
              </w:rPr>
              <w:t>(function(item) {</w:t>
            </w:r>
          </w:p>
          <w:p w14:paraId="27557F0A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    return </w:t>
            </w:r>
            <w:proofErr w:type="spellStart"/>
            <w:proofErr w:type="gramStart"/>
            <w:r w:rsidRPr="006A21AB">
              <w:rPr>
                <w:lang w:val="en-ZA"/>
              </w:rPr>
              <w:t>item.branch</w:t>
            </w:r>
            <w:proofErr w:type="spellEnd"/>
            <w:proofErr w:type="gramEnd"/>
            <w:r w:rsidRPr="006A21AB">
              <w:rPr>
                <w:lang w:val="en-ZA"/>
              </w:rPr>
              <w:t xml:space="preserve"> === branch;</w:t>
            </w:r>
          </w:p>
          <w:p w14:paraId="15F76D7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});</w:t>
            </w:r>
          </w:p>
          <w:p w14:paraId="5030197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604EE2B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</w:t>
            </w: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>branch, result);</w:t>
            </w:r>
          </w:p>
          <w:p w14:paraId="4D5D8969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}</w:t>
            </w:r>
          </w:p>
          <w:p w14:paraId="186D5AB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363CC7BD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</w:t>
            </w:r>
            <w:proofErr w:type="gramEnd"/>
            <w:r w:rsidRPr="006A21AB">
              <w:rPr>
                <w:lang w:val="en-ZA"/>
              </w:rPr>
              <w:t>"Cape Town");</w:t>
            </w:r>
          </w:p>
          <w:p w14:paraId="54C7612B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spellStart"/>
            <w:r w:rsidRPr="006A21AB">
              <w:rPr>
                <w:lang w:val="en-ZA"/>
              </w:rPr>
              <w:t>testBranch</w:t>
            </w:r>
            <w:proofErr w:type="spellEnd"/>
            <w:r w:rsidRPr="006A21AB">
              <w:rPr>
                <w:lang w:val="en-ZA"/>
              </w:rPr>
              <w:t>("Pretoria");</w:t>
            </w:r>
          </w:p>
          <w:p w14:paraId="7FE7A1B5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74339CF4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let </w:t>
            </w:r>
            <w:proofErr w:type="spellStart"/>
            <w:r w:rsidRPr="006A21AB">
              <w:rPr>
                <w:lang w:val="en-ZA"/>
              </w:rPr>
              <w:t>maintenanceTest</w:t>
            </w:r>
            <w:proofErr w:type="spellEnd"/>
            <w:r w:rsidRPr="006A21AB">
              <w:rPr>
                <w:lang w:val="en-ZA"/>
              </w:rPr>
              <w:t xml:space="preserve"> = </w:t>
            </w:r>
            <w:proofErr w:type="spellStart"/>
            <w:proofErr w:type="gramStart"/>
            <w:r w:rsidRPr="006A21AB">
              <w:rPr>
                <w:lang w:val="en-ZA"/>
              </w:rPr>
              <w:t>equipment.filter</w:t>
            </w:r>
            <w:proofErr w:type="spellEnd"/>
            <w:proofErr w:type="gramEnd"/>
            <w:r w:rsidRPr="006A21AB">
              <w:rPr>
                <w:lang w:val="en-ZA"/>
              </w:rPr>
              <w:t>(function(item) {</w:t>
            </w:r>
          </w:p>
          <w:p w14:paraId="7B1934BF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 xml:space="preserve">    return </w:t>
            </w:r>
            <w:proofErr w:type="spellStart"/>
            <w:proofErr w:type="gramStart"/>
            <w:r w:rsidRPr="006A21AB">
              <w:rPr>
                <w:lang w:val="en-ZA"/>
              </w:rPr>
              <w:t>item.status</w:t>
            </w:r>
            <w:proofErr w:type="spellEnd"/>
            <w:proofErr w:type="gramEnd"/>
            <w:r w:rsidRPr="006A21AB">
              <w:rPr>
                <w:lang w:val="en-ZA"/>
              </w:rPr>
              <w:t xml:space="preserve"> === "Maintenance";</w:t>
            </w:r>
          </w:p>
          <w:p w14:paraId="11098A30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r w:rsidRPr="006A21AB">
              <w:rPr>
                <w:lang w:val="en-ZA"/>
              </w:rPr>
              <w:t>});</w:t>
            </w:r>
          </w:p>
          <w:p w14:paraId="3606FE39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</w:p>
          <w:p w14:paraId="45539FAE" w14:textId="77777777" w:rsidR="006A21AB" w:rsidRPr="006A21AB" w:rsidRDefault="006A21AB" w:rsidP="006A21AB">
            <w:pPr>
              <w:spacing w:after="40"/>
              <w:rPr>
                <w:lang w:val="en-ZA"/>
              </w:rPr>
            </w:pPr>
            <w:proofErr w:type="gramStart"/>
            <w:r w:rsidRPr="006A21AB">
              <w:rPr>
                <w:lang w:val="en-ZA"/>
              </w:rPr>
              <w:t>console.log(</w:t>
            </w:r>
            <w:proofErr w:type="gramEnd"/>
            <w:r w:rsidRPr="006A21AB">
              <w:rPr>
                <w:lang w:val="en-ZA"/>
              </w:rPr>
              <w:t xml:space="preserve">"Maintenance:", </w:t>
            </w:r>
            <w:proofErr w:type="spellStart"/>
            <w:r w:rsidRPr="006A21AB">
              <w:rPr>
                <w:lang w:val="en-ZA"/>
              </w:rPr>
              <w:t>maintenanceTest</w:t>
            </w:r>
            <w:proofErr w:type="spellEnd"/>
            <w:r w:rsidRPr="006A21AB">
              <w:rPr>
                <w:lang w:val="en-ZA"/>
              </w:rPr>
              <w:t>);</w:t>
            </w:r>
          </w:p>
          <w:p w14:paraId="142B0624" w14:textId="77777777" w:rsidR="0062464E" w:rsidRDefault="009C0D30">
            <w:r>
              <w:t xml:space="preserve"> </w:t>
            </w:r>
          </w:p>
          <w:p w14:paraId="51974FD8" w14:textId="77777777" w:rsidR="0062464E" w:rsidRDefault="009C0D30">
            <w:r>
              <w:t xml:space="preserve"> </w:t>
            </w:r>
          </w:p>
        </w:tc>
      </w:tr>
    </w:tbl>
    <w:p w14:paraId="68BF12CE" w14:textId="77777777" w:rsidR="0062464E" w:rsidRDefault="0062464E">
      <w:pPr>
        <w:spacing w:after="20"/>
      </w:pPr>
    </w:p>
    <w:p w14:paraId="05416585" w14:textId="77777777" w:rsidR="0062464E" w:rsidRDefault="009C0D3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62464E" w14:paraId="7ABF5F43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38E05C62" w14:textId="77777777" w:rsidR="0062464E" w:rsidRDefault="009C0D30">
            <w:r>
              <w:rPr>
                <w:b/>
                <w:color w:val="FFFFFF"/>
              </w:rPr>
              <w:t>SECTION C | Git and GitHub</w:t>
            </w:r>
          </w:p>
        </w:tc>
        <w:tc>
          <w:tcPr>
            <w:tcW w:w="5328" w:type="dxa"/>
            <w:shd w:val="clear" w:color="auto" w:fill="D91E18"/>
          </w:tcPr>
          <w:p w14:paraId="1244F6DE" w14:textId="77777777" w:rsidR="0062464E" w:rsidRDefault="009C0D3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1AB68B86" w14:textId="77777777" w:rsidR="0062464E" w:rsidRDefault="0062464E">
      <w:pPr>
        <w:spacing w:after="0"/>
      </w:pPr>
    </w:p>
    <w:p w14:paraId="681342A8" w14:textId="77777777" w:rsidR="0062464E" w:rsidRDefault="009C0D30">
      <w:r>
        <w:t>Complete all five practical version-control tasks using the same project used in Section B. Evidence must be visible in the repository and recorded below. Each task carries 4 marks.</w:t>
      </w:r>
    </w:p>
    <w:p w14:paraId="45F122F6" w14:textId="77777777" w:rsidR="0062464E" w:rsidRDefault="009C0D30">
      <w:pPr>
        <w:spacing w:before="60" w:after="20"/>
      </w:pPr>
      <w:r>
        <w:rPr>
          <w:b/>
        </w:rPr>
        <w:t>1. Connect local and remote repository</w:t>
      </w:r>
    </w:p>
    <w:p w14:paraId="4ED721D7" w14:textId="77777777" w:rsidR="0062464E" w:rsidRDefault="009C0D30">
      <w:pPr>
        <w:spacing w:after="40"/>
      </w:pPr>
      <w:r>
        <w:t>Clone an assessor-approved repository or connect the local project to the correct remote repository.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7E7071E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46B1A" w14:textId="77777777" w:rsidR="00314C63" w:rsidRPr="00314C63" w:rsidRDefault="00314C63" w:rsidP="00314C63">
            <w:pPr>
              <w:spacing w:after="40"/>
              <w:rPr>
                <w:b/>
                <w:bCs/>
                <w:lang w:val="en-ZA"/>
              </w:rPr>
            </w:pPr>
            <w:r w:rsidRPr="00314C63">
              <w:rPr>
                <w:b/>
                <w:bCs/>
                <w:lang w:val="en-ZA"/>
              </w:rPr>
              <w:t>Connect local and remote repository</w:t>
            </w:r>
          </w:p>
          <w:p w14:paraId="520DAF25" w14:textId="77777777" w:rsidR="00314C63" w:rsidRPr="00314C63" w:rsidRDefault="00314C63" w:rsidP="00314C63">
            <w:pPr>
              <w:spacing w:after="40"/>
              <w:rPr>
                <w:lang w:val="en-ZA"/>
              </w:rPr>
            </w:pPr>
            <w:r w:rsidRPr="00314C63">
              <w:rPr>
                <w:lang w:val="en-ZA"/>
              </w:rPr>
              <w:t>git clone YOUR_REPOSITORY_URL</w:t>
            </w:r>
          </w:p>
          <w:p w14:paraId="7204F6A1" w14:textId="77777777" w:rsidR="00314C63" w:rsidRPr="00314C63" w:rsidRDefault="00314C63" w:rsidP="00314C63">
            <w:pPr>
              <w:spacing w:after="40"/>
              <w:rPr>
                <w:lang w:val="en-ZA"/>
              </w:rPr>
            </w:pPr>
            <w:r w:rsidRPr="00314C63">
              <w:rPr>
                <w:lang w:val="en-ZA"/>
              </w:rPr>
              <w:t>cd YOUR_PROJECT</w:t>
            </w:r>
          </w:p>
          <w:p w14:paraId="05000438" w14:textId="77777777" w:rsidR="0062464E" w:rsidRDefault="009C0D30">
            <w:r>
              <w:t xml:space="preserve"> </w:t>
            </w:r>
          </w:p>
          <w:p w14:paraId="6CAE86A6" w14:textId="77777777" w:rsidR="0062464E" w:rsidRDefault="009C0D30">
            <w:r>
              <w:t xml:space="preserve"> </w:t>
            </w:r>
          </w:p>
        </w:tc>
      </w:tr>
    </w:tbl>
    <w:p w14:paraId="3ACDD460" w14:textId="77777777" w:rsidR="0062464E" w:rsidRDefault="0062464E">
      <w:pPr>
        <w:spacing w:after="20"/>
      </w:pPr>
    </w:p>
    <w:p w14:paraId="055948A9" w14:textId="77777777" w:rsidR="0062464E" w:rsidRDefault="009C0D30">
      <w:pPr>
        <w:spacing w:before="60" w:after="20"/>
      </w:pPr>
      <w:r>
        <w:rPr>
          <w:b/>
        </w:rPr>
        <w:t>2. Git status and commit history</w:t>
      </w:r>
    </w:p>
    <w:p w14:paraId="4D453071" w14:textId="77777777" w:rsidR="0062464E" w:rsidRDefault="009C0D30">
      <w:pPr>
        <w:spacing w:after="40"/>
      </w:pPr>
      <w:r>
        <w:t>Use Git status to identify changed/untracked files and show the commit history. Briefly explain what the evidence tells you.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A42B65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E6B57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Git status and commit history</w:t>
            </w:r>
          </w:p>
          <w:p w14:paraId="4598A6F2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status</w:t>
            </w:r>
          </w:p>
          <w:p w14:paraId="0C49708D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log --</w:t>
            </w:r>
            <w:proofErr w:type="spellStart"/>
            <w:r w:rsidRPr="005875CB">
              <w:rPr>
                <w:lang w:val="en-ZA"/>
              </w:rPr>
              <w:t>oneline</w:t>
            </w:r>
            <w:proofErr w:type="spellEnd"/>
          </w:p>
          <w:p w14:paraId="73E8ACAA" w14:textId="77777777" w:rsidR="0062464E" w:rsidRDefault="009C0D30">
            <w:r>
              <w:t xml:space="preserve"> </w:t>
            </w:r>
          </w:p>
          <w:p w14:paraId="4034F25D" w14:textId="77777777" w:rsidR="0062464E" w:rsidRDefault="009C0D30">
            <w:r>
              <w:t xml:space="preserve"> </w:t>
            </w:r>
          </w:p>
        </w:tc>
      </w:tr>
    </w:tbl>
    <w:p w14:paraId="7C594E23" w14:textId="77777777" w:rsidR="0062464E" w:rsidRDefault="0062464E">
      <w:pPr>
        <w:spacing w:after="20"/>
      </w:pPr>
    </w:p>
    <w:p w14:paraId="09179991" w14:textId="77777777" w:rsidR="0062464E" w:rsidRDefault="009C0D30">
      <w:pPr>
        <w:spacing w:before="60" w:after="20"/>
      </w:pPr>
      <w:r>
        <w:rPr>
          <w:b/>
        </w:rPr>
        <w:t>3. Separate logical commit</w:t>
      </w:r>
    </w:p>
    <w:p w14:paraId="696B0519" w14:textId="77777777" w:rsidR="0062464E" w:rsidRDefault="009C0D30">
      <w:pPr>
        <w:spacing w:after="40"/>
      </w:pPr>
      <w:r>
        <w:t>Make a second logical change and save it as a separate commit with a meaningful message.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0BAC724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9C672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Separate logical commit</w:t>
            </w:r>
          </w:p>
          <w:p w14:paraId="06BEB731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 xml:space="preserve">git </w:t>
            </w:r>
            <w:proofErr w:type="gramStart"/>
            <w:r w:rsidRPr="005875CB">
              <w:rPr>
                <w:lang w:val="en-ZA"/>
              </w:rPr>
              <w:t>add .</w:t>
            </w:r>
            <w:proofErr w:type="gramEnd"/>
          </w:p>
          <w:p w14:paraId="5D8699FB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commit -m "Update equipment dashboard"</w:t>
            </w:r>
          </w:p>
          <w:p w14:paraId="0FCE2175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git push</w:t>
            </w:r>
          </w:p>
          <w:p w14:paraId="6C6D92A6" w14:textId="77777777" w:rsidR="0062464E" w:rsidRDefault="009C0D30">
            <w:r>
              <w:t xml:space="preserve"> </w:t>
            </w:r>
          </w:p>
          <w:p w14:paraId="429FE8A2" w14:textId="77777777" w:rsidR="0062464E" w:rsidRDefault="009C0D30">
            <w:r>
              <w:t xml:space="preserve"> </w:t>
            </w:r>
          </w:p>
        </w:tc>
      </w:tr>
    </w:tbl>
    <w:p w14:paraId="71A90F6B" w14:textId="77777777" w:rsidR="0062464E" w:rsidRDefault="0062464E">
      <w:pPr>
        <w:spacing w:after="20"/>
      </w:pPr>
    </w:p>
    <w:p w14:paraId="7DC15ED9" w14:textId="77777777" w:rsidR="0062464E" w:rsidRDefault="009C0D30">
      <w:pPr>
        <w:spacing w:before="60" w:after="20"/>
      </w:pPr>
      <w:r>
        <w:rPr>
          <w:b/>
        </w:rPr>
        <w:t>4. Pull request review and merge</w:t>
      </w:r>
    </w:p>
    <w:p w14:paraId="7E60A915" w14:textId="77777777" w:rsidR="0062464E" w:rsidRDefault="009C0D30">
      <w:pPr>
        <w:spacing w:after="40"/>
      </w:pPr>
      <w:r>
        <w:t>Review a pull request and leave a useful comment or approval note. Then merge the approved pull request into the main/default branch.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34ED6A8C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2E7BC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Pull request review and merge</w:t>
            </w:r>
          </w:p>
          <w:p w14:paraId="2370CF0C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b/>
                <w:bCs/>
                <w:lang w:val="en-ZA"/>
              </w:rPr>
              <w:t>Review comment:</w:t>
            </w:r>
          </w:p>
          <w:p w14:paraId="39C3C3BB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The changes look correct and the feature works as expected. Approved.</w:t>
            </w:r>
          </w:p>
          <w:p w14:paraId="2638C041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r w:rsidRPr="005875CB">
              <w:rPr>
                <w:lang w:val="en-ZA"/>
              </w:rPr>
              <w:t>Then merge the pull request into main on GitHub.</w:t>
            </w:r>
          </w:p>
          <w:p w14:paraId="03939ABC" w14:textId="77777777" w:rsidR="0062464E" w:rsidRDefault="009C0D30">
            <w:r>
              <w:t xml:space="preserve"> </w:t>
            </w:r>
          </w:p>
          <w:p w14:paraId="50A3BF44" w14:textId="77777777" w:rsidR="0062464E" w:rsidRDefault="009C0D30">
            <w:r>
              <w:t xml:space="preserve"> </w:t>
            </w:r>
          </w:p>
        </w:tc>
      </w:tr>
    </w:tbl>
    <w:p w14:paraId="131D4458" w14:textId="77777777" w:rsidR="0062464E" w:rsidRDefault="0062464E">
      <w:pPr>
        <w:spacing w:after="20"/>
      </w:pPr>
    </w:p>
    <w:p w14:paraId="64D3A262" w14:textId="77777777" w:rsidR="0062464E" w:rsidRDefault="009C0D30">
      <w:pPr>
        <w:spacing w:before="60" w:after="20"/>
      </w:pPr>
      <w:r>
        <w:rPr>
          <w:b/>
        </w:rPr>
        <w:t>5. Recover a small change</w:t>
      </w:r>
    </w:p>
    <w:p w14:paraId="26096F35" w14:textId="77777777" w:rsidR="0062464E" w:rsidRDefault="009C0D30">
      <w:pPr>
        <w:spacing w:after="40"/>
      </w:pPr>
      <w:r>
        <w:t>Recover from a small incorrect change using an appropriate safe Git method such as restore or revert, as instructed by the assessor.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444509E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178A7" w14:textId="77777777" w:rsidR="005875CB" w:rsidRPr="005875CB" w:rsidRDefault="005875CB" w:rsidP="005875CB">
            <w:pPr>
              <w:spacing w:after="40"/>
              <w:rPr>
                <w:b/>
                <w:bCs/>
                <w:lang w:val="en-ZA"/>
              </w:rPr>
            </w:pPr>
            <w:r w:rsidRPr="005875CB">
              <w:rPr>
                <w:b/>
                <w:bCs/>
                <w:lang w:val="en-ZA"/>
              </w:rPr>
              <w:t>Recover a small change</w:t>
            </w:r>
          </w:p>
          <w:p w14:paraId="2A1E4B67" w14:textId="77777777" w:rsidR="005875CB" w:rsidRPr="005875CB" w:rsidRDefault="005875CB" w:rsidP="005875CB">
            <w:pPr>
              <w:spacing w:after="40"/>
              <w:rPr>
                <w:lang w:val="en-ZA"/>
              </w:rPr>
            </w:pPr>
            <w:proofErr w:type="gramStart"/>
            <w:r w:rsidRPr="005875CB">
              <w:rPr>
                <w:lang w:val="en-ZA"/>
              </w:rPr>
              <w:t>git</w:t>
            </w:r>
            <w:proofErr w:type="gramEnd"/>
            <w:r w:rsidRPr="005875CB">
              <w:rPr>
                <w:lang w:val="en-ZA"/>
              </w:rPr>
              <w:t xml:space="preserve"> restore filename</w:t>
            </w:r>
          </w:p>
          <w:p w14:paraId="2EDF25C9" w14:textId="77777777" w:rsidR="00DD3592" w:rsidRPr="00DD3592" w:rsidRDefault="00DD3592" w:rsidP="00DD3592">
            <w:pPr>
              <w:rPr>
                <w:lang w:val="en-ZA"/>
              </w:rPr>
            </w:pPr>
            <w:r w:rsidRPr="00DD3592">
              <w:rPr>
                <w:lang w:val="en-ZA"/>
              </w:rPr>
              <w:t>Or, if the incorrect change was already committed:</w:t>
            </w:r>
          </w:p>
          <w:p w14:paraId="41B96F67" w14:textId="77777777" w:rsidR="00DD3592" w:rsidRPr="00DD3592" w:rsidRDefault="00DD3592" w:rsidP="00DD3592">
            <w:pPr>
              <w:rPr>
                <w:lang w:val="en-ZA"/>
              </w:rPr>
            </w:pPr>
            <w:proofErr w:type="gramStart"/>
            <w:r w:rsidRPr="00DD3592">
              <w:rPr>
                <w:lang w:val="en-ZA"/>
              </w:rPr>
              <w:t>git</w:t>
            </w:r>
            <w:proofErr w:type="gramEnd"/>
            <w:r w:rsidRPr="00DD3592">
              <w:rPr>
                <w:lang w:val="en-ZA"/>
              </w:rPr>
              <w:t xml:space="preserve"> revert COMMIT_ID</w:t>
            </w:r>
          </w:p>
          <w:p w14:paraId="01F3A507" w14:textId="77777777" w:rsidR="00DD3592" w:rsidRPr="00DD3592" w:rsidRDefault="00DD3592" w:rsidP="00DD3592">
            <w:pPr>
              <w:rPr>
                <w:lang w:val="en-ZA"/>
              </w:rPr>
            </w:pPr>
            <w:r w:rsidRPr="00DD3592">
              <w:rPr>
                <w:lang w:val="en-ZA"/>
              </w:rPr>
              <w:t>git push</w:t>
            </w:r>
          </w:p>
          <w:p w14:paraId="291BFE6F" w14:textId="77777777" w:rsidR="0062464E" w:rsidRDefault="009C0D30">
            <w:r>
              <w:t xml:space="preserve"> </w:t>
            </w:r>
          </w:p>
          <w:p w14:paraId="31FCA4A5" w14:textId="77777777" w:rsidR="0062464E" w:rsidRDefault="009C0D30">
            <w:r>
              <w:t xml:space="preserve"> </w:t>
            </w:r>
          </w:p>
        </w:tc>
      </w:tr>
    </w:tbl>
    <w:p w14:paraId="279908EE" w14:textId="77777777" w:rsidR="0062464E" w:rsidRDefault="0062464E">
      <w:pPr>
        <w:spacing w:after="20"/>
      </w:pPr>
    </w:p>
    <w:p w14:paraId="34F86688" w14:textId="77777777" w:rsidR="0062464E" w:rsidRDefault="009C0D30">
      <w:r>
        <w:br w:type="page"/>
      </w:r>
    </w:p>
    <w:p w14:paraId="3882419A" w14:textId="77777777" w:rsidR="0062464E" w:rsidRDefault="009C0D30">
      <w:r>
        <w:rPr>
          <w:b/>
          <w:sz w:val="26"/>
        </w:rPr>
        <w:t>Learner declaration and electronic submission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5526617D" w14:textId="77777777">
        <w:tc>
          <w:tcPr>
            <w:tcW w:w="10656" w:type="dxa"/>
            <w:shd w:val="clear" w:color="auto" w:fill="FBE9E8"/>
          </w:tcPr>
          <w:p w14:paraId="781B94BF" w14:textId="77777777" w:rsidR="0062464E" w:rsidRDefault="009C0D30">
            <w:r>
              <w:rPr>
                <w:b/>
              </w:rPr>
              <w:t>Learner declaration</w:t>
            </w:r>
            <w:r>
              <w:rPr>
                <w:b/>
              </w:rPr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2464E" w14:paraId="391DC9C3" w14:textId="77777777">
        <w:tc>
          <w:tcPr>
            <w:tcW w:w="5328" w:type="dxa"/>
            <w:shd w:val="clear" w:color="auto" w:fill="E9E9E9"/>
          </w:tcPr>
          <w:p w14:paraId="3C76ED39" w14:textId="77777777" w:rsidR="0062464E" w:rsidRDefault="009C0D30">
            <w:r>
              <w:rPr>
                <w:b/>
              </w:rPr>
              <w:t>Learner's typed full name</w:t>
            </w:r>
          </w:p>
        </w:tc>
        <w:tc>
          <w:tcPr>
            <w:tcW w:w="5328" w:type="dxa"/>
          </w:tcPr>
          <w:p w14:paraId="3977845E" w14:textId="77777777" w:rsidR="0062464E" w:rsidRDefault="00000000">
            <w:sdt>
              <w:sdtPr>
                <w:alias w:val="mock2_end0"/>
                <w:tag w:val="mock2_end0"/>
                <w:id w:val="-469833239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1111B094" w14:textId="77777777">
        <w:tc>
          <w:tcPr>
            <w:tcW w:w="5328" w:type="dxa"/>
            <w:shd w:val="clear" w:color="auto" w:fill="E9E9E9"/>
          </w:tcPr>
          <w:p w14:paraId="46D21FD9" w14:textId="77777777" w:rsidR="0062464E" w:rsidRDefault="009C0D30">
            <w:r>
              <w:rPr>
                <w:b/>
              </w:rPr>
              <w:t>Date completed</w:t>
            </w:r>
          </w:p>
        </w:tc>
        <w:tc>
          <w:tcPr>
            <w:tcW w:w="5328" w:type="dxa"/>
          </w:tcPr>
          <w:p w14:paraId="061C91CA" w14:textId="77777777" w:rsidR="0062464E" w:rsidRDefault="00000000">
            <w:sdt>
              <w:sdtPr>
                <w:alias w:val="mock2_end1"/>
                <w:tag w:val="mock2_end1"/>
                <w:id w:val="82653318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510E25E4" w14:textId="77777777">
        <w:tc>
          <w:tcPr>
            <w:tcW w:w="5328" w:type="dxa"/>
            <w:shd w:val="clear" w:color="auto" w:fill="E9E9E9"/>
          </w:tcPr>
          <w:p w14:paraId="6EAFC819" w14:textId="77777777" w:rsidR="0062464E" w:rsidRDefault="009C0D30">
            <w:r>
              <w:rPr>
                <w:b/>
              </w:rPr>
              <w:t>Final saved filename</w:t>
            </w:r>
          </w:p>
        </w:tc>
        <w:tc>
          <w:tcPr>
            <w:tcW w:w="5328" w:type="dxa"/>
          </w:tcPr>
          <w:p w14:paraId="689C58F9" w14:textId="77777777" w:rsidR="0062464E" w:rsidRDefault="00000000">
            <w:sdt>
              <w:sdtPr>
                <w:alias w:val="mock2_end2"/>
                <w:tag w:val="mock2_end2"/>
                <w:id w:val="-599249041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62464E" w14:paraId="693250D1" w14:textId="77777777">
        <w:tc>
          <w:tcPr>
            <w:tcW w:w="5328" w:type="dxa"/>
            <w:shd w:val="clear" w:color="auto" w:fill="E9E9E9"/>
          </w:tcPr>
          <w:p w14:paraId="26D08913" w14:textId="77777777" w:rsidR="0062464E" w:rsidRDefault="009C0D30">
            <w:r>
              <w:rPr>
                <w:b/>
              </w:rPr>
              <w:t>Final repository URL / submission reference</w:t>
            </w:r>
          </w:p>
        </w:tc>
        <w:tc>
          <w:tcPr>
            <w:tcW w:w="5328" w:type="dxa"/>
          </w:tcPr>
          <w:p w14:paraId="2927714D" w14:textId="77777777" w:rsidR="0062464E" w:rsidRDefault="00000000">
            <w:sdt>
              <w:sdtPr>
                <w:alias w:val="mock2_end3"/>
                <w:tag w:val="mock2_end3"/>
                <w:id w:val="-25110602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4A534475" w14:textId="77777777" w:rsidR="0062464E" w:rsidRDefault="0062464E"/>
    <w:p w14:paraId="777610DF" w14:textId="77777777" w:rsidR="0062464E" w:rsidRDefault="009C0D30">
      <w:r>
        <w:rPr>
          <w:b/>
          <w:color w:val="D91E18"/>
          <w:sz w:val="24"/>
        </w:rPr>
        <w:t>Practice reflection</w:t>
      </w:r>
    </w:p>
    <w:p w14:paraId="07722916" w14:textId="77777777" w:rsidR="0062464E" w:rsidRDefault="009C0D30">
      <w:r>
        <w:rPr>
          <w:b/>
        </w:rPr>
        <w:t>What I found easiest: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6C22F47E" w14:textId="77777777">
        <w:tc>
          <w:tcPr>
            <w:tcW w:w="10656" w:type="dxa"/>
            <w:shd w:val="clear" w:color="auto" w:fill="FFF7CC"/>
          </w:tcPr>
          <w:p w14:paraId="419EDE06" w14:textId="77777777" w:rsidR="0062464E" w:rsidRDefault="00000000">
            <w:sdt>
              <w:sdtPr>
                <w:alias w:val="mock2_reflect_1"/>
                <w:tag w:val="mock2_reflect_1"/>
                <w:id w:val="-1010822331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06B86C64" w14:textId="77777777" w:rsidR="0062464E" w:rsidRDefault="009C0D30">
            <w:r>
              <w:t xml:space="preserve"> </w:t>
            </w:r>
          </w:p>
        </w:tc>
      </w:tr>
    </w:tbl>
    <w:p w14:paraId="140A8082" w14:textId="77777777" w:rsidR="0062464E" w:rsidRDefault="009C0D30">
      <w:r>
        <w:rPr>
          <w:b/>
        </w:rPr>
        <w:t>What I need to revise before the final FISA: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03E51E9E" w14:textId="77777777">
        <w:tc>
          <w:tcPr>
            <w:tcW w:w="10656" w:type="dxa"/>
            <w:shd w:val="clear" w:color="auto" w:fill="FFF7CC"/>
          </w:tcPr>
          <w:p w14:paraId="71F0C314" w14:textId="77777777" w:rsidR="0062464E" w:rsidRDefault="00000000">
            <w:sdt>
              <w:sdtPr>
                <w:alias w:val="mock2_reflect_2"/>
                <w:tag w:val="mock2_reflect_2"/>
                <w:id w:val="-1714412924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3C78DDE3" w14:textId="77777777" w:rsidR="0062464E" w:rsidRDefault="009C0D30">
            <w:r>
              <w:t xml:space="preserve"> </w:t>
            </w:r>
          </w:p>
        </w:tc>
      </w:tr>
    </w:tbl>
    <w:p w14:paraId="07D43C03" w14:textId="77777777" w:rsidR="0062464E" w:rsidRDefault="009C0D30">
      <w:r>
        <w:rPr>
          <w:b/>
        </w:rPr>
        <w:t>Git/GitHub step I need to practise again: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62464E" w14:paraId="61183093" w14:textId="77777777">
        <w:tc>
          <w:tcPr>
            <w:tcW w:w="10656" w:type="dxa"/>
            <w:shd w:val="clear" w:color="auto" w:fill="FFF7CC"/>
          </w:tcPr>
          <w:p w14:paraId="740F03CC" w14:textId="77777777" w:rsidR="0062464E" w:rsidRDefault="00000000">
            <w:sdt>
              <w:sdtPr>
                <w:alias w:val="mock2_reflect_3"/>
                <w:tag w:val="mock2_reflect_3"/>
                <w:id w:val="-2118823264"/>
                <w:text/>
              </w:sdtPr>
              <w:sdtContent>
                <w:r w:rsidR="009C0D30"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7F119899" w14:textId="77777777" w:rsidR="0062464E" w:rsidRDefault="009C0D30">
            <w:r>
              <w:t xml:space="preserve"> </w:t>
            </w:r>
          </w:p>
        </w:tc>
      </w:tr>
    </w:tbl>
    <w:p w14:paraId="780C4F24" w14:textId="77777777" w:rsidR="009C0D30" w:rsidRDefault="009C0D30"/>
    <w:sectPr w:rsidR="009C0D30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2282" w14:textId="77777777" w:rsidR="00AB2F32" w:rsidRDefault="00AB2F32">
      <w:pPr>
        <w:spacing w:after="0"/>
      </w:pPr>
      <w:r>
        <w:separator/>
      </w:r>
    </w:p>
  </w:endnote>
  <w:endnote w:type="continuationSeparator" w:id="0">
    <w:p w14:paraId="4F76D1DE" w14:textId="77777777" w:rsidR="00AB2F32" w:rsidRDefault="00AB2F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7F34" w14:textId="77777777" w:rsidR="0062464E" w:rsidRDefault="009C0D3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469FB6A5" w14:textId="77777777" w:rsidR="0062464E" w:rsidRDefault="009C0D3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>
      <w:rPr>
        <w:color w:val="666666"/>
        <w:sz w:val="15"/>
      </w:rPr>
      <w:fldChar w:fldCharType="separate"/>
    </w:r>
    <w:r w:rsidR="003E0F48"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7642F" w14:textId="77777777" w:rsidR="00AB2F32" w:rsidRDefault="00AB2F32">
      <w:pPr>
        <w:spacing w:after="0"/>
      </w:pPr>
      <w:r>
        <w:separator/>
      </w:r>
    </w:p>
  </w:footnote>
  <w:footnote w:type="continuationSeparator" w:id="0">
    <w:p w14:paraId="46A5D415" w14:textId="77777777" w:rsidR="00AB2F32" w:rsidRDefault="00AB2F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E6F2" w14:textId="77777777" w:rsidR="0062464E" w:rsidRDefault="009C0D30">
    <w:pPr>
      <w:pStyle w:val="Header"/>
    </w:pPr>
    <w:r>
      <w:rPr>
        <w:b/>
        <w:color w:val="1F1F1F"/>
        <w:sz w:val="16"/>
      </w:rPr>
      <w:t>redAcademy | Career Accelerator</w:t>
    </w:r>
    <w:r>
      <w:rPr>
        <w:sz w:val="16"/>
      </w:rPr>
      <w:t xml:space="preserve">                                           MOCK FISA | Electronic Learner Paper</w:t>
    </w:r>
  </w:p>
  <w:p w14:paraId="5336A2FC" w14:textId="77777777" w:rsidR="0062464E" w:rsidRDefault="009C0D3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768107">
    <w:abstractNumId w:val="8"/>
  </w:num>
  <w:num w:numId="2" w16cid:durableId="2080252489">
    <w:abstractNumId w:val="6"/>
  </w:num>
  <w:num w:numId="3" w16cid:durableId="1632782368">
    <w:abstractNumId w:val="5"/>
  </w:num>
  <w:num w:numId="4" w16cid:durableId="1300912700">
    <w:abstractNumId w:val="4"/>
  </w:num>
  <w:num w:numId="5" w16cid:durableId="1218014127">
    <w:abstractNumId w:val="7"/>
  </w:num>
  <w:num w:numId="6" w16cid:durableId="1747074364">
    <w:abstractNumId w:val="3"/>
  </w:num>
  <w:num w:numId="7" w16cid:durableId="902984922">
    <w:abstractNumId w:val="2"/>
  </w:num>
  <w:num w:numId="8" w16cid:durableId="1854831603">
    <w:abstractNumId w:val="1"/>
  </w:num>
  <w:num w:numId="9" w16cid:durableId="115444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AF7"/>
    <w:rsid w:val="00242642"/>
    <w:rsid w:val="00292724"/>
    <w:rsid w:val="0029639D"/>
    <w:rsid w:val="0030448C"/>
    <w:rsid w:val="00314C63"/>
    <w:rsid w:val="00326F90"/>
    <w:rsid w:val="003678AF"/>
    <w:rsid w:val="003768BF"/>
    <w:rsid w:val="003E0F48"/>
    <w:rsid w:val="00534E48"/>
    <w:rsid w:val="005875CB"/>
    <w:rsid w:val="0062464E"/>
    <w:rsid w:val="006A21AB"/>
    <w:rsid w:val="007D1D46"/>
    <w:rsid w:val="009C0D30"/>
    <w:rsid w:val="00A660F5"/>
    <w:rsid w:val="00AA1D8D"/>
    <w:rsid w:val="00AB2F32"/>
    <w:rsid w:val="00AB3224"/>
    <w:rsid w:val="00B47730"/>
    <w:rsid w:val="00CB0664"/>
    <w:rsid w:val="00CF1E1F"/>
    <w:rsid w:val="00DD3592"/>
    <w:rsid w:val="00F72E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ADA67F"/>
  <w14:defaultImageDpi w14:val="300"/>
  <w15:docId w15:val="{AB9A8CE1-7AD2-4B7E-937B-F2A1B79D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Davis</cp:lastModifiedBy>
  <cp:revision>12</cp:revision>
  <dcterms:created xsi:type="dcterms:W3CDTF">2026-10-03T06:34:00Z</dcterms:created>
  <dcterms:modified xsi:type="dcterms:W3CDTF">2026-10-04T14:17:00Z</dcterms:modified>
  <cp:category/>
</cp:coreProperties>
</file>