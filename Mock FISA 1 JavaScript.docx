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DEFF" w14:textId="77777777" w:rsidR="000879C7" w:rsidRDefault="00000000">
      <w:pPr>
        <w:jc w:val="center"/>
      </w:pPr>
      <w:r>
        <w:rPr>
          <w:b/>
          <w:color w:val="D91E18"/>
          <w:sz w:val="30"/>
        </w:rPr>
        <w:t>JAVASCRIPT PROGRAMMER</w:t>
      </w:r>
    </w:p>
    <w:p w14:paraId="07759A9B" w14:textId="77777777" w:rsidR="000879C7" w:rsidRDefault="00000000">
      <w:pPr>
        <w:jc w:val="center"/>
      </w:pPr>
      <w:r>
        <w:rPr>
          <w:b/>
          <w:color w:val="1F1F1F"/>
          <w:sz w:val="46"/>
        </w:rPr>
        <w:t>MOCK FINAL INTEGRATED SUPERVISED</w:t>
      </w:r>
      <w:r>
        <w:rPr>
          <w:b/>
          <w:color w:val="1F1F1F"/>
          <w:sz w:val="46"/>
        </w:rPr>
        <w:br/>
        <w:t>ASSESSMENT (FISA)</w:t>
      </w:r>
    </w:p>
    <w:p w14:paraId="45B8E81A" w14:textId="77777777" w:rsidR="000879C7" w:rsidRDefault="00000000">
      <w:pPr>
        <w:jc w:val="center"/>
      </w:pPr>
      <w:r>
        <w:rPr>
          <w:b/>
          <w:color w:val="D91E18"/>
          <w:sz w:val="34"/>
        </w:rPr>
        <w:t>MOCK 1</w:t>
      </w:r>
    </w:p>
    <w:p w14:paraId="61AD0556" w14:textId="77777777" w:rsidR="000879C7" w:rsidRDefault="00000000">
      <w:pPr>
        <w:jc w:val="center"/>
      </w:pPr>
      <w:r>
        <w:rPr>
          <w:b/>
          <w:sz w:val="22"/>
        </w:rPr>
        <w:t>Service Booking &amp; Job Tracker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0879C7" w14:paraId="6E606908" w14:textId="77777777">
        <w:trPr>
          <w:jc w:val="center"/>
        </w:trPr>
        <w:tc>
          <w:tcPr>
            <w:tcW w:w="10656" w:type="dxa"/>
            <w:shd w:val="clear" w:color="auto" w:fill="D91E18"/>
          </w:tcPr>
          <w:p w14:paraId="45B2908E" w14:textId="77777777" w:rsidR="000879C7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ELECTRONIC LEARNER PRACTICE PAPER</w:t>
            </w:r>
          </w:p>
        </w:tc>
      </w:tr>
    </w:tbl>
    <w:p w14:paraId="03AA42C2" w14:textId="77777777" w:rsidR="000879C7" w:rsidRDefault="000879C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1D025E24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CFC0DA" w14:textId="77777777" w:rsidR="000879C7" w:rsidRDefault="00000000">
            <w:r>
              <w:rPr>
                <w:b/>
              </w:rPr>
              <w:t xml:space="preserve">Skills </w:t>
            </w:r>
            <w:proofErr w:type="spellStart"/>
            <w:r>
              <w:rPr>
                <w:b/>
              </w:rPr>
              <w:t>Programme</w:t>
            </w:r>
            <w:proofErr w:type="spellEnd"/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643C2" w14:textId="77777777" w:rsidR="000879C7" w:rsidRDefault="00000000">
            <w:r>
              <w:t>SP-220373: JavaScript Programmer</w:t>
            </w:r>
          </w:p>
        </w:tc>
      </w:tr>
      <w:tr w:rsidR="000879C7" w14:paraId="7E9166A9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E25DDF" w14:textId="77777777" w:rsidR="000879C7" w:rsidRDefault="00000000">
            <w:r>
              <w:rPr>
                <w:b/>
              </w:rPr>
              <w:t>Curriculum / module coverage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82933" w14:textId="77777777" w:rsidR="000879C7" w:rsidRDefault="00000000">
            <w:r>
              <w:t>900219-000-00-00 | KM-01, KM-02 and KM-03</w:t>
            </w:r>
          </w:p>
        </w:tc>
      </w:tr>
      <w:tr w:rsidR="000879C7" w14:paraId="44432519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1C5922" w14:textId="77777777" w:rsidR="000879C7" w:rsidRDefault="00000000">
            <w:r>
              <w:rPr>
                <w:b/>
              </w:rPr>
              <w:t>NQF level / credits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42B04" w14:textId="77777777" w:rsidR="000879C7" w:rsidRDefault="00000000">
            <w:r>
              <w:t>Level 4 / 60 credits</w:t>
            </w:r>
          </w:p>
        </w:tc>
      </w:tr>
      <w:tr w:rsidR="000879C7" w14:paraId="41F7A5BE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F3189B" w14:textId="77777777" w:rsidR="000879C7" w:rsidRDefault="00000000">
            <w:r>
              <w:rPr>
                <w:b/>
              </w:rPr>
              <w:t>Assessment method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03DB0F" w14:textId="77777777" w:rsidR="000879C7" w:rsidRDefault="00000000">
            <w:r>
              <w:t>Supervised integrated practical and knowledge mock assessment</w:t>
            </w:r>
          </w:p>
        </w:tc>
      </w:tr>
      <w:tr w:rsidR="000879C7" w14:paraId="5858AE26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9E34F3" w14:textId="77777777" w:rsidR="000879C7" w:rsidRDefault="00000000">
            <w:r>
              <w:rPr>
                <w:b/>
              </w:rPr>
              <w:t>Duration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6240B1" w14:textId="77777777" w:rsidR="000879C7" w:rsidRDefault="00000000">
            <w:r>
              <w:t>240 minutes (4 hours)</w:t>
            </w:r>
          </w:p>
        </w:tc>
      </w:tr>
      <w:tr w:rsidR="000879C7" w14:paraId="636F1238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1DDE91" w14:textId="77777777" w:rsidR="000879C7" w:rsidRDefault="00000000">
            <w:r>
              <w:rPr>
                <w:b/>
              </w:rPr>
              <w:t>Total / practice standard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F036B1" w14:textId="77777777" w:rsidR="000879C7" w:rsidRDefault="00000000">
            <w:r>
              <w:t>100 marks / recommended 75% practice benchmark</w:t>
            </w:r>
          </w:p>
        </w:tc>
      </w:tr>
    </w:tbl>
    <w:p w14:paraId="371ADA17" w14:textId="77777777" w:rsidR="000879C7" w:rsidRDefault="000879C7"/>
    <w:p w14:paraId="1C2D85D7" w14:textId="77777777" w:rsidR="000879C7" w:rsidRDefault="00000000">
      <w:r>
        <w:rPr>
          <w:b/>
          <w:sz w:val="24"/>
        </w:rPr>
        <w:t>Learner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535C5DBA" w14:textId="77777777">
        <w:tc>
          <w:tcPr>
            <w:tcW w:w="5328" w:type="dxa"/>
            <w:shd w:val="clear" w:color="auto" w:fill="E9E9E9"/>
          </w:tcPr>
          <w:p w14:paraId="197448A6" w14:textId="77777777" w:rsidR="000879C7" w:rsidRDefault="00000000">
            <w:r>
              <w:rPr>
                <w:b/>
              </w:rPr>
              <w:t>Full name</w:t>
            </w:r>
          </w:p>
        </w:tc>
        <w:tc>
          <w:tcPr>
            <w:tcW w:w="5328" w:type="dxa"/>
          </w:tcPr>
          <w:p w14:paraId="1D13BCFB" w14:textId="77777777" w:rsidR="000879C7" w:rsidRDefault="00000000">
            <w:sdt>
              <w:sdtPr>
                <w:alias w:val="mock1_0"/>
                <w:tag w:val="mock1_0"/>
                <w:id w:val="-220674438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879C7" w14:paraId="7C8AC19A" w14:textId="77777777">
        <w:tc>
          <w:tcPr>
            <w:tcW w:w="5328" w:type="dxa"/>
            <w:shd w:val="clear" w:color="auto" w:fill="E9E9E9"/>
          </w:tcPr>
          <w:p w14:paraId="19849A9D" w14:textId="77777777" w:rsidR="000879C7" w:rsidRDefault="00000000">
            <w:r>
              <w:rPr>
                <w:b/>
              </w:rPr>
              <w:t>ID / learner number</w:t>
            </w:r>
          </w:p>
        </w:tc>
        <w:tc>
          <w:tcPr>
            <w:tcW w:w="5328" w:type="dxa"/>
          </w:tcPr>
          <w:p w14:paraId="0F2C3E0C" w14:textId="77777777" w:rsidR="000879C7" w:rsidRDefault="00000000">
            <w:sdt>
              <w:sdtPr>
                <w:alias w:val="mock1_1"/>
                <w:tag w:val="mock1_1"/>
                <w:id w:val="1588189939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879C7" w14:paraId="58AAC07C" w14:textId="77777777">
        <w:tc>
          <w:tcPr>
            <w:tcW w:w="5328" w:type="dxa"/>
            <w:shd w:val="clear" w:color="auto" w:fill="E9E9E9"/>
          </w:tcPr>
          <w:p w14:paraId="72323724" w14:textId="77777777" w:rsidR="000879C7" w:rsidRDefault="00000000">
            <w:r>
              <w:rPr>
                <w:b/>
              </w:rPr>
              <w:t>Cohort / group</w:t>
            </w:r>
          </w:p>
        </w:tc>
        <w:tc>
          <w:tcPr>
            <w:tcW w:w="5328" w:type="dxa"/>
          </w:tcPr>
          <w:p w14:paraId="0B7A4635" w14:textId="77777777" w:rsidR="000879C7" w:rsidRDefault="00000000">
            <w:sdt>
              <w:sdtPr>
                <w:alias w:val="mock1_2"/>
                <w:tag w:val="mock1_2"/>
                <w:id w:val="-641265660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879C7" w14:paraId="55D9E2CC" w14:textId="77777777">
        <w:tc>
          <w:tcPr>
            <w:tcW w:w="5328" w:type="dxa"/>
            <w:shd w:val="clear" w:color="auto" w:fill="E9E9E9"/>
          </w:tcPr>
          <w:p w14:paraId="29A72D04" w14:textId="77777777" w:rsidR="000879C7" w:rsidRDefault="00000000">
            <w:r>
              <w:rPr>
                <w:b/>
              </w:rPr>
              <w:t>Assessment date</w:t>
            </w:r>
          </w:p>
        </w:tc>
        <w:tc>
          <w:tcPr>
            <w:tcW w:w="5328" w:type="dxa"/>
          </w:tcPr>
          <w:p w14:paraId="0D76AF60" w14:textId="77777777" w:rsidR="000879C7" w:rsidRDefault="00000000">
            <w:sdt>
              <w:sdtPr>
                <w:alias w:val="mock1_3"/>
                <w:tag w:val="mock1_3"/>
                <w:id w:val="979661678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879C7" w14:paraId="012109A2" w14:textId="77777777">
        <w:tc>
          <w:tcPr>
            <w:tcW w:w="5328" w:type="dxa"/>
            <w:shd w:val="clear" w:color="auto" w:fill="E9E9E9"/>
          </w:tcPr>
          <w:p w14:paraId="22DE8880" w14:textId="77777777" w:rsidR="000879C7" w:rsidRDefault="00000000">
            <w:r>
              <w:rPr>
                <w:b/>
              </w:rPr>
              <w:t>GitHub repository URL</w:t>
            </w:r>
          </w:p>
        </w:tc>
        <w:tc>
          <w:tcPr>
            <w:tcW w:w="5328" w:type="dxa"/>
          </w:tcPr>
          <w:p w14:paraId="4E27488D" w14:textId="77777777" w:rsidR="000879C7" w:rsidRDefault="00000000">
            <w:sdt>
              <w:sdtPr>
                <w:alias w:val="mock1_4"/>
                <w:tag w:val="mock1_4"/>
                <w:id w:val="-1473433298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6B7B4DC9" w14:textId="77777777" w:rsidR="000879C7" w:rsidRDefault="000879C7"/>
    <w:p w14:paraId="7464123A" w14:textId="77777777" w:rsidR="000879C7" w:rsidRDefault="00000000">
      <w:r>
        <w:rPr>
          <w:b/>
          <w:sz w:val="24"/>
        </w:rPr>
        <w:t>Assessment conditions and submission instructions</w:t>
      </w:r>
    </w:p>
    <w:p w14:paraId="3E1C2A57" w14:textId="77777777" w:rsidR="000879C7" w:rsidRDefault="00000000">
      <w:pPr>
        <w:pStyle w:val="ListBullet"/>
      </w:pPr>
      <w:r>
        <w:t>This is a practice assessment designed to prepare you for the final FISA. Complete all sections independently where possible.</w:t>
      </w:r>
    </w:p>
    <w:p w14:paraId="59911B67" w14:textId="77777777" w:rsidR="000879C7" w:rsidRDefault="00000000">
      <w:pPr>
        <w:pStyle w:val="ListBullet"/>
      </w:pPr>
      <w:r>
        <w:t>Section A is completed in this document. Sections B and C require practical evidence in your project and GitHub repository.</w:t>
      </w:r>
    </w:p>
    <w:p w14:paraId="2ED5296B" w14:textId="77777777" w:rsidR="000879C7" w:rsidRDefault="00000000">
      <w:pPr>
        <w:pStyle w:val="ListBullet"/>
      </w:pPr>
      <w:r>
        <w:t>Use meaningful file names, readable JavaScript, suitable comments and consistent indentation.</w:t>
      </w:r>
    </w:p>
    <w:p w14:paraId="42A2B008" w14:textId="77777777" w:rsidR="000879C7" w:rsidRDefault="00000000">
      <w:pPr>
        <w:pStyle w:val="ListBullet"/>
      </w:pPr>
      <w:r>
        <w:t>For coding tasks, working functionality and evidence are more important than copying one specific approach.</w:t>
      </w:r>
    </w:p>
    <w:p w14:paraId="76480BA7" w14:textId="77777777" w:rsidR="000879C7" w:rsidRDefault="00000000">
      <w:pPr>
        <w:pStyle w:val="ListBullet"/>
      </w:pPr>
      <w:r>
        <w:t>Save regularly and record concise evidence notes in the spaces provided.</w:t>
      </w:r>
    </w:p>
    <w:p w14:paraId="44F40353" w14:textId="77777777" w:rsidR="000879C7" w:rsidRDefault="00000000">
      <w:pPr>
        <w:pStyle w:val="ListBullet"/>
      </w:pPr>
      <w:r>
        <w:t>This mock is for preparation only and is not the live final assessment.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38CC9B8D" w14:textId="77777777">
        <w:tc>
          <w:tcPr>
            <w:tcW w:w="10656" w:type="dxa"/>
            <w:shd w:val="clear" w:color="auto" w:fill="FBE9E8"/>
          </w:tcPr>
          <w:p w14:paraId="60305227" w14:textId="77777777" w:rsidR="000879C7" w:rsidRDefault="00000000">
            <w:r>
              <w:rPr>
                <w:b/>
                <w:color w:val="D91E18"/>
              </w:rPr>
              <w:t>MOCK ASSESSMENT NOTICE</w:t>
            </w:r>
            <w:r>
              <w:rPr>
                <w:b/>
                <w:color w:val="D91E18"/>
              </w:rPr>
              <w:br/>
            </w:r>
            <w:r>
              <w:t xml:space="preserve">Use this paper to </w:t>
            </w:r>
            <w:proofErr w:type="spellStart"/>
            <w:r>
              <w:t>practise</w:t>
            </w:r>
            <w:proofErr w:type="spellEnd"/>
            <w:r>
              <w:t xml:space="preserve"> the same types of knowledge, coding, debugging and Git/GitHub evidence expected in the final FISA. The live FISA will use different questions and scenarios.</w:t>
            </w:r>
          </w:p>
        </w:tc>
      </w:tr>
    </w:tbl>
    <w:p w14:paraId="1C7853F4" w14:textId="77777777" w:rsidR="000879C7" w:rsidRDefault="00000000">
      <w:r>
        <w:br w:type="page"/>
      </w:r>
    </w:p>
    <w:p w14:paraId="4F39886A" w14:textId="77777777" w:rsidR="000879C7" w:rsidRDefault="00000000">
      <w:r>
        <w:rPr>
          <w:b/>
          <w:sz w:val="26"/>
        </w:rPr>
        <w:t>Assessment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0879C7" w14:paraId="60C25858" w14:textId="77777777">
        <w:trPr>
          <w:jc w:val="center"/>
        </w:trPr>
        <w:tc>
          <w:tcPr>
            <w:tcW w:w="2664" w:type="dxa"/>
            <w:shd w:val="clear" w:color="auto" w:fill="1F1F1F"/>
          </w:tcPr>
          <w:p w14:paraId="6D331D00" w14:textId="77777777" w:rsidR="000879C7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2664" w:type="dxa"/>
            <w:shd w:val="clear" w:color="auto" w:fill="1F1F1F"/>
          </w:tcPr>
          <w:p w14:paraId="5CEC88AD" w14:textId="77777777" w:rsidR="000879C7" w:rsidRDefault="00000000"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w="2664" w:type="dxa"/>
            <w:shd w:val="clear" w:color="auto" w:fill="1F1F1F"/>
          </w:tcPr>
          <w:p w14:paraId="79444277" w14:textId="77777777" w:rsidR="000879C7" w:rsidRDefault="00000000">
            <w:r>
              <w:rPr>
                <w:b/>
                <w:color w:val="FFFFFF"/>
              </w:rPr>
              <w:t>Questions / tasks</w:t>
            </w:r>
          </w:p>
        </w:tc>
        <w:tc>
          <w:tcPr>
            <w:tcW w:w="2664" w:type="dxa"/>
            <w:shd w:val="clear" w:color="auto" w:fill="1F1F1F"/>
          </w:tcPr>
          <w:p w14:paraId="4AB6C578" w14:textId="77777777" w:rsidR="000879C7" w:rsidRDefault="00000000">
            <w:r>
              <w:rPr>
                <w:b/>
                <w:color w:val="FFFFFF"/>
              </w:rPr>
              <w:t>Marks</w:t>
            </w:r>
          </w:p>
        </w:tc>
      </w:tr>
      <w:tr w:rsidR="000879C7" w14:paraId="57E72B5B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41A50" w14:textId="77777777" w:rsidR="000879C7" w:rsidRDefault="00000000">
            <w:r>
              <w:t>A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22994" w14:textId="77777777" w:rsidR="000879C7" w:rsidRDefault="00000000">
            <w:r>
              <w:t>Multiple-choice knowledge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20DA6" w14:textId="77777777" w:rsidR="000879C7" w:rsidRDefault="00000000">
            <w:r>
              <w:t>20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26EF2" w14:textId="77777777" w:rsidR="000879C7" w:rsidRDefault="00000000">
            <w:r>
              <w:t>20</w:t>
            </w:r>
          </w:p>
        </w:tc>
      </w:tr>
      <w:tr w:rsidR="000879C7" w14:paraId="74CD4E5B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71C0C" w14:textId="77777777" w:rsidR="000879C7" w:rsidRDefault="00000000">
            <w:r>
              <w:t>B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BD7F8" w14:textId="77777777" w:rsidR="000879C7" w:rsidRDefault="00000000">
            <w:r>
              <w:t>Coding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9163D" w14:textId="77777777" w:rsidR="000879C7" w:rsidRDefault="00000000">
            <w: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77177F" w14:textId="77777777" w:rsidR="000879C7" w:rsidRDefault="00000000">
            <w:r>
              <w:t>60</w:t>
            </w:r>
          </w:p>
        </w:tc>
      </w:tr>
      <w:tr w:rsidR="000879C7" w14:paraId="4E1D429D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3F691" w14:textId="77777777" w:rsidR="000879C7" w:rsidRDefault="00000000">
            <w:r>
              <w:t>C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56D5BE" w14:textId="77777777" w:rsidR="000879C7" w:rsidRDefault="00000000">
            <w:r>
              <w:t>Git and GitHub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2B549" w14:textId="77777777" w:rsidR="000879C7" w:rsidRDefault="00000000">
            <w: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1AB82" w14:textId="77777777" w:rsidR="000879C7" w:rsidRDefault="00000000">
            <w:r>
              <w:t>20</w:t>
            </w:r>
          </w:p>
        </w:tc>
      </w:tr>
      <w:tr w:rsidR="000879C7" w14:paraId="5CC6667E" w14:textId="77777777">
        <w:trPr>
          <w:jc w:val="center"/>
        </w:trPr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15734" w14:textId="77777777" w:rsidR="000879C7" w:rsidRDefault="000879C7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B3B63" w14:textId="77777777" w:rsidR="000879C7" w:rsidRDefault="00000000">
            <w:r>
              <w:rPr>
                <w:b/>
              </w:rPr>
              <w:t>TOTAL</w:t>
            </w:r>
          </w:p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2021B" w14:textId="77777777" w:rsidR="000879C7" w:rsidRDefault="000879C7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7A80A" w14:textId="77777777" w:rsidR="000879C7" w:rsidRDefault="00000000">
            <w:r>
              <w:rPr>
                <w:b/>
              </w:rPr>
              <w:t>100</w:t>
            </w:r>
          </w:p>
        </w:tc>
      </w:tr>
    </w:tbl>
    <w:p w14:paraId="4256C7F7" w14:textId="77777777" w:rsidR="000879C7" w:rsidRDefault="00000000">
      <w:r>
        <w:rPr>
          <w:b/>
          <w:color w:val="D91E18"/>
        </w:rPr>
        <w:t>TOTAL: 100 MARKS | DURATION: 4 HOURS | PRACTICE BENCHMARK: 75%</w:t>
      </w:r>
    </w:p>
    <w:p w14:paraId="1642208E" w14:textId="77777777" w:rsidR="000879C7" w:rsidRDefault="00000000">
      <w:r>
        <w:rPr>
          <w:b/>
        </w:rPr>
        <w:t xml:space="preserve">Outcome coverage: </w:t>
      </w:r>
      <w:r>
        <w:t>ELO 1 - JavaScript basics and embedded knowledge; ELO 2 - build front-end JavaScript software solutions; ELO 3 - work collaboratively using GitHub/version control.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5C9A90C2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01E7A88E" w14:textId="77777777" w:rsidR="000879C7" w:rsidRPr="00FC093B" w:rsidRDefault="00000000">
            <w:pPr>
              <w:rPr>
                <w:lang w:val="fr-FR"/>
              </w:rPr>
            </w:pPr>
            <w:r w:rsidRPr="00FC093B">
              <w:rPr>
                <w:b/>
                <w:color w:val="FFFFFF"/>
                <w:lang w:val="fr-FR"/>
              </w:rPr>
              <w:t>SECTION A | Multiple-</w:t>
            </w:r>
            <w:proofErr w:type="spellStart"/>
            <w:r w:rsidRPr="00FC093B">
              <w:rPr>
                <w:b/>
                <w:color w:val="FFFFFF"/>
                <w:lang w:val="fr-FR"/>
              </w:rPr>
              <w:t>choice</w:t>
            </w:r>
            <w:proofErr w:type="spellEnd"/>
            <w:r w:rsidRPr="00FC093B">
              <w:rPr>
                <w:b/>
                <w:color w:val="FFFFFF"/>
                <w:lang w:val="fr-FR"/>
              </w:rPr>
              <w:t xml:space="preserve"> Questions</w:t>
            </w:r>
          </w:p>
        </w:tc>
        <w:tc>
          <w:tcPr>
            <w:tcW w:w="5328" w:type="dxa"/>
            <w:shd w:val="clear" w:color="auto" w:fill="D91E18"/>
          </w:tcPr>
          <w:p w14:paraId="2F39EF35" w14:textId="77777777" w:rsidR="000879C7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30B03E6A" w14:textId="77777777" w:rsidR="000879C7" w:rsidRDefault="000879C7">
      <w:pPr>
        <w:spacing w:after="0"/>
      </w:pPr>
    </w:p>
    <w:p w14:paraId="74573D79" w14:textId="77777777" w:rsidR="000879C7" w:rsidRDefault="00000000">
      <w:pPr>
        <w:spacing w:after="100"/>
      </w:pPr>
      <w:r>
        <w:t>Select the best answer for each question from the dropdown list. Each question carries 1 mark.</w:t>
      </w:r>
    </w:p>
    <w:p w14:paraId="51DE4A69" w14:textId="77777777" w:rsidR="000879C7" w:rsidRDefault="00000000">
      <w:pPr>
        <w:spacing w:before="40" w:after="20"/>
      </w:pPr>
      <w:r>
        <w:rPr>
          <w:b/>
        </w:rPr>
        <w:t>1. Which file extension is normally used for a JavaScript source file?</w:t>
      </w:r>
    </w:p>
    <w:p w14:paraId="57D976EF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.</w:t>
      </w:r>
      <w:proofErr w:type="spellStart"/>
      <w:r>
        <w:t>css</w:t>
      </w:r>
      <w:proofErr w:type="spellEnd"/>
    </w:p>
    <w:p w14:paraId="4CB49207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.</w:t>
      </w:r>
      <w:proofErr w:type="spellStart"/>
      <w:r>
        <w:t>js</w:t>
      </w:r>
      <w:proofErr w:type="spellEnd"/>
    </w:p>
    <w:p w14:paraId="46530344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.html</w:t>
      </w:r>
    </w:p>
    <w:p w14:paraId="79B110AE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.jpg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13DF98F2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D9E045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D70AF" w14:textId="57FEEED8" w:rsidR="000879C7" w:rsidRDefault="00000000">
            <w:sdt>
              <w:sdtPr>
                <w:alias w:val="mock1_q1"/>
                <w:tag w:val="mock1_q1"/>
                <w:id w:val="-119631451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B</w:t>
                </w:r>
              </w:sdtContent>
            </w:sdt>
          </w:p>
        </w:tc>
      </w:tr>
    </w:tbl>
    <w:p w14:paraId="03FB3371" w14:textId="77777777" w:rsidR="000879C7" w:rsidRDefault="000879C7">
      <w:pPr>
        <w:spacing w:after="20"/>
      </w:pPr>
    </w:p>
    <w:p w14:paraId="56F11A04" w14:textId="77777777" w:rsidR="000879C7" w:rsidRDefault="00000000">
      <w:pPr>
        <w:spacing w:before="40" w:after="20"/>
      </w:pPr>
      <w:r>
        <w:rPr>
          <w:b/>
        </w:rPr>
        <w:t>2. Which declaration is suitable for a value that may need to change later?</w:t>
      </w:r>
    </w:p>
    <w:p w14:paraId="7A7FEC7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const</w:t>
      </w:r>
    </w:p>
    <w:p w14:paraId="18A03381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let</w:t>
      </w:r>
    </w:p>
    <w:p w14:paraId="54E4A96A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return</w:t>
      </w:r>
    </w:p>
    <w:p w14:paraId="63442145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proofErr w:type="spellStart"/>
      <w:r>
        <w:t>className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4703ED7E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D4522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206DD" w14:textId="11FF43FE" w:rsidR="000879C7" w:rsidRDefault="00000000">
            <w:sdt>
              <w:sdtPr>
                <w:alias w:val="mock1_q2"/>
                <w:tag w:val="mock1_q2"/>
                <w:id w:val="126218924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B</w:t>
                </w:r>
              </w:sdtContent>
            </w:sdt>
          </w:p>
        </w:tc>
      </w:tr>
    </w:tbl>
    <w:p w14:paraId="7CBAD9C7" w14:textId="77777777" w:rsidR="000879C7" w:rsidRDefault="000879C7">
      <w:pPr>
        <w:spacing w:after="20"/>
      </w:pPr>
    </w:p>
    <w:p w14:paraId="2741B3C9" w14:textId="77777777" w:rsidR="000879C7" w:rsidRDefault="00000000">
      <w:pPr>
        <w:spacing w:before="40" w:after="20"/>
      </w:pPr>
      <w:r>
        <w:rPr>
          <w:b/>
        </w:rPr>
        <w:t>3. What is the result of using === in a comparison?</w:t>
      </w:r>
    </w:p>
    <w:p w14:paraId="1E9AEFAD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It compares only text length.</w:t>
      </w:r>
    </w:p>
    <w:p w14:paraId="38E98887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It compares value and data type.</w:t>
      </w:r>
    </w:p>
    <w:p w14:paraId="72278439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It assigns a new value.</w:t>
      </w:r>
    </w:p>
    <w:p w14:paraId="71086F19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It converts both values to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701423B1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AFD9A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FFEFF6" w14:textId="18DC4483" w:rsidR="000879C7" w:rsidRDefault="00000000">
            <w:sdt>
              <w:sdtPr>
                <w:alias w:val="mock1_q3"/>
                <w:tag w:val="mock1_q3"/>
                <w:id w:val="-11253111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B</w:t>
                </w:r>
              </w:sdtContent>
            </w:sdt>
          </w:p>
        </w:tc>
      </w:tr>
    </w:tbl>
    <w:p w14:paraId="4FAA43CC" w14:textId="77777777" w:rsidR="000879C7" w:rsidRDefault="000879C7">
      <w:pPr>
        <w:spacing w:after="20"/>
      </w:pPr>
    </w:p>
    <w:p w14:paraId="51F7C4BF" w14:textId="77777777" w:rsidR="000879C7" w:rsidRDefault="00000000">
      <w:pPr>
        <w:spacing w:before="40" w:after="20"/>
      </w:pPr>
      <w:r>
        <w:rPr>
          <w:b/>
        </w:rPr>
        <w:t>4. Which operator is used when at least one of two conditions may be true?</w:t>
      </w:r>
    </w:p>
    <w:p w14:paraId="2943B2D9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&amp;&amp;</w:t>
      </w:r>
    </w:p>
    <w:p w14:paraId="2530F20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||</w:t>
      </w:r>
    </w:p>
    <w:p w14:paraId="61C26736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===</w:t>
      </w:r>
    </w:p>
    <w:p w14:paraId="79FE6CF0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64C358F5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629BA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9B85D5" w14:textId="2107A90F" w:rsidR="000879C7" w:rsidRDefault="00000000">
            <w:sdt>
              <w:sdtPr>
                <w:alias w:val="mock1_q4"/>
                <w:tag w:val="mock1_q4"/>
                <w:id w:val="-32166702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B</w:t>
                </w:r>
              </w:sdtContent>
            </w:sdt>
          </w:p>
        </w:tc>
      </w:tr>
    </w:tbl>
    <w:p w14:paraId="3538A40B" w14:textId="77777777" w:rsidR="000879C7" w:rsidRDefault="000879C7">
      <w:pPr>
        <w:spacing w:after="20"/>
      </w:pPr>
    </w:p>
    <w:p w14:paraId="58FA0932" w14:textId="77777777" w:rsidR="000879C7" w:rsidRDefault="00000000">
      <w:pPr>
        <w:spacing w:before="40" w:after="20"/>
      </w:pPr>
      <w:r>
        <w:rPr>
          <w:b/>
        </w:rPr>
        <w:t>5. What is a parameter in a function?</w:t>
      </w:r>
    </w:p>
    <w:p w14:paraId="0B3F9CC8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 value named in the function definition that can receive an argument.</w:t>
      </w:r>
    </w:p>
    <w:p w14:paraId="226E616D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CSS class.</w:t>
      </w:r>
    </w:p>
    <w:p w14:paraId="7F9C51FC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Git branch.</w:t>
      </w:r>
    </w:p>
    <w:p w14:paraId="2B022403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browser tab.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1F688008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C5D7C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0B2216" w14:textId="00E74A3D" w:rsidR="000879C7" w:rsidRDefault="00000000">
            <w:sdt>
              <w:sdtPr>
                <w:alias w:val="mock1_q5"/>
                <w:tag w:val="mock1_q5"/>
                <w:id w:val="-163902913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A</w:t>
                </w:r>
              </w:sdtContent>
            </w:sdt>
          </w:p>
        </w:tc>
      </w:tr>
    </w:tbl>
    <w:p w14:paraId="070473A6" w14:textId="77777777" w:rsidR="000879C7" w:rsidRDefault="000879C7">
      <w:pPr>
        <w:spacing w:after="20"/>
      </w:pPr>
    </w:p>
    <w:p w14:paraId="50D55862" w14:textId="77777777" w:rsidR="000879C7" w:rsidRDefault="00000000">
      <w:pPr>
        <w:spacing w:before="40" w:after="20"/>
      </w:pPr>
      <w:r>
        <w:rPr>
          <w:b/>
        </w:rPr>
        <w:t>6. Which array method adds an item to the end of an array?</w:t>
      </w:r>
    </w:p>
    <w:p w14:paraId="23AC8078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proofErr w:type="gramStart"/>
      <w:r>
        <w:t>push(</w:t>
      </w:r>
      <w:proofErr w:type="gramEnd"/>
      <w:r>
        <w:t>)</w:t>
      </w:r>
    </w:p>
    <w:p w14:paraId="2BC93F68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proofErr w:type="gramStart"/>
      <w:r>
        <w:t>pop(</w:t>
      </w:r>
      <w:proofErr w:type="gramEnd"/>
      <w:r>
        <w:t>)</w:t>
      </w:r>
    </w:p>
    <w:p w14:paraId="62923B04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proofErr w:type="gramStart"/>
      <w:r>
        <w:t>shift(</w:t>
      </w:r>
      <w:proofErr w:type="gramEnd"/>
      <w:r>
        <w:t>)</w:t>
      </w:r>
    </w:p>
    <w:p w14:paraId="1EEEF82C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proofErr w:type="gramStart"/>
      <w:r>
        <w:t>join(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5D50D91E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38327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B60D6" w14:textId="5C4DBE7E" w:rsidR="000879C7" w:rsidRDefault="00000000">
            <w:sdt>
              <w:sdtPr>
                <w:alias w:val="mock1_q6"/>
                <w:tag w:val="mock1_q6"/>
                <w:id w:val="-119144205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A</w:t>
                </w:r>
              </w:sdtContent>
            </w:sdt>
          </w:p>
        </w:tc>
      </w:tr>
    </w:tbl>
    <w:p w14:paraId="01A63EAD" w14:textId="77777777" w:rsidR="000879C7" w:rsidRDefault="000879C7">
      <w:pPr>
        <w:spacing w:after="20"/>
      </w:pPr>
    </w:p>
    <w:p w14:paraId="61BF201A" w14:textId="77777777" w:rsidR="000879C7" w:rsidRDefault="00000000">
      <w:pPr>
        <w:spacing w:before="40" w:after="20"/>
      </w:pPr>
      <w:r>
        <w:rPr>
          <w:b/>
        </w:rPr>
        <w:t>7. Which array method is useful for keeping only items that meet a condition?</w:t>
      </w:r>
    </w:p>
    <w:p w14:paraId="7C3F7A8E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proofErr w:type="gramStart"/>
      <w:r>
        <w:t>map(</w:t>
      </w:r>
      <w:proofErr w:type="gramEnd"/>
      <w:r>
        <w:t>)</w:t>
      </w:r>
    </w:p>
    <w:p w14:paraId="2A4DA195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proofErr w:type="gramStart"/>
      <w:r>
        <w:t>filter(</w:t>
      </w:r>
      <w:proofErr w:type="gramEnd"/>
      <w:r>
        <w:t>)</w:t>
      </w:r>
    </w:p>
    <w:p w14:paraId="7F3C9EAD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proofErr w:type="gramStart"/>
      <w:r>
        <w:t>push(</w:t>
      </w:r>
      <w:proofErr w:type="gramEnd"/>
      <w:r>
        <w:t>)</w:t>
      </w:r>
    </w:p>
    <w:p w14:paraId="53A052F9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0A77CFE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9C0BAC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8B0EF" w14:textId="4C4A4F5F" w:rsidR="000879C7" w:rsidRDefault="00000000">
            <w:sdt>
              <w:sdtPr>
                <w:alias w:val="mock1_q7"/>
                <w:tag w:val="mock1_q7"/>
                <w:id w:val="114609752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B</w:t>
                </w:r>
              </w:sdtContent>
            </w:sdt>
          </w:p>
        </w:tc>
      </w:tr>
    </w:tbl>
    <w:p w14:paraId="316E7A2D" w14:textId="77777777" w:rsidR="000879C7" w:rsidRDefault="000879C7">
      <w:pPr>
        <w:spacing w:after="20"/>
      </w:pPr>
    </w:p>
    <w:p w14:paraId="7651D3DB" w14:textId="77777777" w:rsidR="000879C7" w:rsidRDefault="00000000">
      <w:pPr>
        <w:spacing w:before="40" w:after="20"/>
      </w:pPr>
      <w:r>
        <w:rPr>
          <w:b/>
        </w:rPr>
        <w:t>8. What is an object in JavaScript commonly used for?</w:t>
      </w:r>
    </w:p>
    <w:p w14:paraId="3C396BA6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Storing related values using named properties.</w:t>
      </w:r>
    </w:p>
    <w:p w14:paraId="01E39926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Styling all HTML pages.</w:t>
      </w:r>
    </w:p>
    <w:p w14:paraId="1376F21E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Creating Git commits only.</w:t>
      </w:r>
    </w:p>
    <w:p w14:paraId="55331BED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Replacing every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30434EAB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33854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4B133" w14:textId="2B4B059B" w:rsidR="000879C7" w:rsidRDefault="00000000">
            <w:sdt>
              <w:sdtPr>
                <w:alias w:val="mock1_q8"/>
                <w:tag w:val="mock1_q8"/>
                <w:id w:val="-13024859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A</w:t>
                </w:r>
              </w:sdtContent>
            </w:sdt>
          </w:p>
        </w:tc>
      </w:tr>
    </w:tbl>
    <w:p w14:paraId="212DD2BC" w14:textId="77777777" w:rsidR="000879C7" w:rsidRDefault="000879C7">
      <w:pPr>
        <w:spacing w:after="20"/>
      </w:pPr>
    </w:p>
    <w:p w14:paraId="75FA3D40" w14:textId="77777777" w:rsidR="000879C7" w:rsidRDefault="00000000">
      <w:pPr>
        <w:spacing w:before="40" w:after="20"/>
      </w:pPr>
      <w:r>
        <w:rPr>
          <w:b/>
        </w:rPr>
        <w:t>9. What does a return statement do inside a function?</w:t>
      </w:r>
    </w:p>
    <w:p w14:paraId="1C0CC0F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Sends a value back to the caller.</w:t>
      </w:r>
    </w:p>
    <w:p w14:paraId="3054130F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Deletes the function.</w:t>
      </w:r>
    </w:p>
    <w:p w14:paraId="246BF0EE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Restarts the browser.</w:t>
      </w:r>
    </w:p>
    <w:p w14:paraId="5C06A311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Creates a new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09750F8E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AA9D65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4D37A" w14:textId="68C44DC4" w:rsidR="000879C7" w:rsidRDefault="00000000">
            <w:sdt>
              <w:sdtPr>
                <w:alias w:val="mock1_q9"/>
                <w:tag w:val="mock1_q9"/>
                <w:id w:val="107608881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A</w:t>
                </w:r>
              </w:sdtContent>
            </w:sdt>
          </w:p>
        </w:tc>
      </w:tr>
    </w:tbl>
    <w:p w14:paraId="6AE26405" w14:textId="77777777" w:rsidR="000879C7" w:rsidRDefault="000879C7">
      <w:pPr>
        <w:spacing w:after="20"/>
      </w:pPr>
    </w:p>
    <w:p w14:paraId="0A23FED1" w14:textId="77777777" w:rsidR="000879C7" w:rsidRDefault="00000000">
      <w:pPr>
        <w:spacing w:before="40" w:after="20"/>
      </w:pPr>
      <w:r>
        <w:rPr>
          <w:b/>
        </w:rPr>
        <w:t>10. Which loop is convenient for processing each item in an array when the index is not required?</w:t>
      </w:r>
    </w:p>
    <w:p w14:paraId="21F35A17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for...of</w:t>
      </w:r>
    </w:p>
    <w:p w14:paraId="0FD3E6BF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switch</w:t>
      </w:r>
    </w:p>
    <w:p w14:paraId="4F47DE50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try...catch</w:t>
      </w:r>
    </w:p>
    <w:p w14:paraId="1328945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if...else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669B0893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D0331D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5A106" w14:textId="63277B63" w:rsidR="000879C7" w:rsidRDefault="00000000">
            <w:sdt>
              <w:sdtPr>
                <w:alias w:val="mock1_q10"/>
                <w:tag w:val="mock1_q10"/>
                <w:id w:val="128337595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A</w:t>
                </w:r>
              </w:sdtContent>
            </w:sdt>
          </w:p>
        </w:tc>
      </w:tr>
    </w:tbl>
    <w:p w14:paraId="64A4DB26" w14:textId="77777777" w:rsidR="000879C7" w:rsidRDefault="000879C7">
      <w:pPr>
        <w:spacing w:after="20"/>
      </w:pPr>
    </w:p>
    <w:p w14:paraId="2378224A" w14:textId="77777777" w:rsidR="000879C7" w:rsidRDefault="00000000">
      <w:pPr>
        <w:spacing w:before="40" w:after="20"/>
      </w:pPr>
      <w:r>
        <w:rPr>
          <w:b/>
        </w:rPr>
        <w:t>11. Which DOM method can be used to select an element by its id?</w:t>
      </w:r>
    </w:p>
    <w:p w14:paraId="52C8306C" w14:textId="77777777" w:rsidR="000879C7" w:rsidRPr="00FC093B" w:rsidRDefault="00000000">
      <w:pPr>
        <w:spacing w:after="0"/>
        <w:ind w:left="187"/>
        <w:rPr>
          <w:lang w:val="it-IT"/>
        </w:rPr>
      </w:pPr>
      <w:r w:rsidRPr="00FC093B">
        <w:rPr>
          <w:b/>
          <w:color w:val="D91E18"/>
          <w:lang w:val="it-IT"/>
        </w:rPr>
        <w:t xml:space="preserve">A. </w:t>
      </w:r>
      <w:proofErr w:type="spellStart"/>
      <w:proofErr w:type="gramStart"/>
      <w:r w:rsidRPr="00FC093B">
        <w:rPr>
          <w:lang w:val="it-IT"/>
        </w:rPr>
        <w:t>document.getElementById</w:t>
      </w:r>
      <w:proofErr w:type="spellEnd"/>
      <w:proofErr w:type="gramEnd"/>
      <w:r w:rsidRPr="00FC093B">
        <w:rPr>
          <w:lang w:val="it-IT"/>
        </w:rPr>
        <w:t>()</w:t>
      </w:r>
    </w:p>
    <w:p w14:paraId="64F67A45" w14:textId="77777777" w:rsidR="000879C7" w:rsidRPr="00FC093B" w:rsidRDefault="00000000">
      <w:pPr>
        <w:spacing w:after="0"/>
        <w:ind w:left="187"/>
        <w:rPr>
          <w:lang w:val="it-IT"/>
        </w:rPr>
      </w:pPr>
      <w:r w:rsidRPr="00FC093B">
        <w:rPr>
          <w:b/>
          <w:color w:val="D91E18"/>
          <w:lang w:val="it-IT"/>
        </w:rPr>
        <w:t xml:space="preserve">B. </w:t>
      </w:r>
      <w:proofErr w:type="gramStart"/>
      <w:r w:rsidRPr="00FC093B">
        <w:rPr>
          <w:lang w:val="it-IT"/>
        </w:rPr>
        <w:t>console.log(</w:t>
      </w:r>
      <w:proofErr w:type="gramEnd"/>
      <w:r w:rsidRPr="00FC093B">
        <w:rPr>
          <w:lang w:val="it-IT"/>
        </w:rPr>
        <w:t>)</w:t>
      </w:r>
    </w:p>
    <w:p w14:paraId="5EBD9D81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proofErr w:type="spellStart"/>
      <w:r>
        <w:t>JSON.parse</w:t>
      </w:r>
      <w:proofErr w:type="spellEnd"/>
      <w:r>
        <w:t>()</w:t>
      </w:r>
    </w:p>
    <w:p w14:paraId="2B50420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git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76FFC7CE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27437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1421E" w14:textId="561C89D5" w:rsidR="000879C7" w:rsidRDefault="00000000">
            <w:sdt>
              <w:sdtPr>
                <w:alias w:val="mock1_q11"/>
                <w:tag w:val="mock1_q11"/>
                <w:id w:val="-17596086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FC093B">
                  <w:t>A</w:t>
                </w:r>
              </w:sdtContent>
            </w:sdt>
          </w:p>
        </w:tc>
      </w:tr>
    </w:tbl>
    <w:p w14:paraId="4DA12E02" w14:textId="77777777" w:rsidR="000879C7" w:rsidRDefault="000879C7">
      <w:pPr>
        <w:spacing w:after="20"/>
      </w:pPr>
    </w:p>
    <w:p w14:paraId="3B6EEC73" w14:textId="77777777" w:rsidR="000879C7" w:rsidRDefault="00000000">
      <w:pPr>
        <w:spacing w:before="40" w:after="20"/>
      </w:pPr>
      <w:r>
        <w:rPr>
          <w:b/>
        </w:rPr>
        <w:t>12. What is an event listener used for?</w:t>
      </w:r>
    </w:p>
    <w:p w14:paraId="2971DCEF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run code when an event such as a click or submit occurs.</w:t>
      </w:r>
    </w:p>
    <w:p w14:paraId="1035788C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CSS automatically.</w:t>
      </w:r>
    </w:p>
    <w:p w14:paraId="6E5E3D6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store passwords.</w:t>
      </w:r>
    </w:p>
    <w:p w14:paraId="3067124E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merge Git branches.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4B641F6A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60B7B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636306" w14:textId="255659E0" w:rsidR="000879C7" w:rsidRDefault="00000000">
            <w:sdt>
              <w:sdtPr>
                <w:alias w:val="mock1_q12"/>
                <w:tag w:val="mock1_q12"/>
                <w:id w:val="29711079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5B15FDEC" w14:textId="77777777" w:rsidR="000879C7" w:rsidRDefault="000879C7">
      <w:pPr>
        <w:spacing w:after="20"/>
      </w:pPr>
    </w:p>
    <w:p w14:paraId="75BB2D75" w14:textId="77777777" w:rsidR="000879C7" w:rsidRDefault="00000000">
      <w:pPr>
        <w:spacing w:before="40" w:after="20"/>
      </w:pPr>
      <w:r>
        <w:rPr>
          <w:b/>
        </w:rPr>
        <w:t xml:space="preserve">13. Why is </w:t>
      </w:r>
      <w:proofErr w:type="spellStart"/>
      <w:proofErr w:type="gramStart"/>
      <w:r>
        <w:rPr>
          <w:b/>
        </w:rPr>
        <w:t>event.preventDefault</w:t>
      </w:r>
      <w:proofErr w:type="spellEnd"/>
      <w:proofErr w:type="gramEnd"/>
      <w:r>
        <w:rPr>
          <w:b/>
        </w:rPr>
        <w:t>() useful on a form submit event?</w:t>
      </w:r>
    </w:p>
    <w:p w14:paraId="28CBE2D5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It can stop the browser's normal submission so JavaScript can validate first.</w:t>
      </w:r>
    </w:p>
    <w:p w14:paraId="30C9CCA3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It deletes the form.</w:t>
      </w:r>
    </w:p>
    <w:p w14:paraId="48BC5917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 xml:space="preserve">It closes </w:t>
      </w:r>
      <w:proofErr w:type="spellStart"/>
      <w:r>
        <w:t>DevTools</w:t>
      </w:r>
      <w:proofErr w:type="spellEnd"/>
      <w:r>
        <w:t>.</w:t>
      </w:r>
    </w:p>
    <w:p w14:paraId="7CB292F4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It creates a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03324013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CA568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226FE9" w14:textId="54FBDF2C" w:rsidR="000879C7" w:rsidRDefault="00000000">
            <w:sdt>
              <w:sdtPr>
                <w:alias w:val="mock1_q13"/>
                <w:tag w:val="mock1_q13"/>
                <w:id w:val="71038612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39D0C8C8" w14:textId="77777777" w:rsidR="000879C7" w:rsidRDefault="000879C7">
      <w:pPr>
        <w:spacing w:after="20"/>
      </w:pPr>
    </w:p>
    <w:p w14:paraId="19B37D1F" w14:textId="77777777" w:rsidR="000879C7" w:rsidRDefault="00000000">
      <w:pPr>
        <w:spacing w:before="40" w:after="20"/>
      </w:pPr>
      <w:r>
        <w:rPr>
          <w:b/>
        </w:rPr>
        <w:t>14. Which DOM property is a safe choice for displaying plain user-facing text?</w:t>
      </w:r>
    </w:p>
    <w:p w14:paraId="15D3DE4A" w14:textId="77777777" w:rsidR="000879C7" w:rsidRPr="00FC093B" w:rsidRDefault="00000000">
      <w:pPr>
        <w:spacing w:after="0"/>
        <w:ind w:left="187"/>
        <w:rPr>
          <w:lang w:val="fr-FR"/>
        </w:rPr>
      </w:pPr>
      <w:r w:rsidRPr="00FC093B">
        <w:rPr>
          <w:b/>
          <w:color w:val="D91E18"/>
          <w:lang w:val="fr-FR"/>
        </w:rPr>
        <w:t xml:space="preserve">A. </w:t>
      </w:r>
      <w:proofErr w:type="spellStart"/>
      <w:r w:rsidRPr="00FC093B">
        <w:rPr>
          <w:lang w:val="fr-FR"/>
        </w:rPr>
        <w:t>innerHTML</w:t>
      </w:r>
      <w:proofErr w:type="spellEnd"/>
    </w:p>
    <w:p w14:paraId="7C03700E" w14:textId="77777777" w:rsidR="000879C7" w:rsidRPr="00FC093B" w:rsidRDefault="00000000">
      <w:pPr>
        <w:spacing w:after="0"/>
        <w:ind w:left="187"/>
        <w:rPr>
          <w:lang w:val="fr-FR"/>
        </w:rPr>
      </w:pPr>
      <w:r w:rsidRPr="00FC093B">
        <w:rPr>
          <w:b/>
          <w:color w:val="D91E18"/>
          <w:lang w:val="fr-FR"/>
        </w:rPr>
        <w:t xml:space="preserve">B. </w:t>
      </w:r>
      <w:proofErr w:type="spellStart"/>
      <w:r w:rsidRPr="00FC093B">
        <w:rPr>
          <w:lang w:val="fr-FR"/>
        </w:rPr>
        <w:t>textContent</w:t>
      </w:r>
      <w:proofErr w:type="spellEnd"/>
    </w:p>
    <w:p w14:paraId="2AEECB9D" w14:textId="77777777" w:rsidR="000879C7" w:rsidRPr="00FC093B" w:rsidRDefault="00000000">
      <w:pPr>
        <w:spacing w:after="0"/>
        <w:ind w:left="187"/>
        <w:rPr>
          <w:lang w:val="fr-FR"/>
        </w:rPr>
      </w:pPr>
      <w:r w:rsidRPr="00FC093B">
        <w:rPr>
          <w:b/>
          <w:color w:val="D91E18"/>
          <w:lang w:val="fr-FR"/>
        </w:rPr>
        <w:t xml:space="preserve">C. </w:t>
      </w:r>
      <w:proofErr w:type="spellStart"/>
      <w:proofErr w:type="gramStart"/>
      <w:r w:rsidRPr="00FC093B">
        <w:rPr>
          <w:lang w:val="fr-FR"/>
        </w:rPr>
        <w:t>document.cookie</w:t>
      </w:r>
      <w:proofErr w:type="spellEnd"/>
      <w:proofErr w:type="gramEnd"/>
    </w:p>
    <w:p w14:paraId="260609B3" w14:textId="77777777" w:rsidR="000879C7" w:rsidRPr="00FC093B" w:rsidRDefault="00000000">
      <w:pPr>
        <w:spacing w:after="0"/>
        <w:ind w:left="187"/>
        <w:rPr>
          <w:lang w:val="fr-FR"/>
        </w:rPr>
      </w:pPr>
      <w:r w:rsidRPr="00FC093B">
        <w:rPr>
          <w:b/>
          <w:color w:val="D91E18"/>
          <w:lang w:val="fr-FR"/>
        </w:rPr>
        <w:t xml:space="preserve">D. </w:t>
      </w:r>
      <w:proofErr w:type="spellStart"/>
      <w:r w:rsidRPr="00FC093B">
        <w:rPr>
          <w:lang w:val="fr-FR"/>
        </w:rPr>
        <w:t>outerHTML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64729B12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AECC54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1841C" w14:textId="61BB1C15" w:rsidR="000879C7" w:rsidRDefault="00000000">
            <w:sdt>
              <w:sdtPr>
                <w:alias w:val="mock1_q14"/>
                <w:tag w:val="mock1_q14"/>
                <w:id w:val="-152385731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B</w:t>
                </w:r>
              </w:sdtContent>
            </w:sdt>
          </w:p>
        </w:tc>
      </w:tr>
    </w:tbl>
    <w:p w14:paraId="1BB3F767" w14:textId="77777777" w:rsidR="000879C7" w:rsidRDefault="000879C7">
      <w:pPr>
        <w:spacing w:after="20"/>
      </w:pPr>
    </w:p>
    <w:p w14:paraId="6226F98A" w14:textId="77777777" w:rsidR="000879C7" w:rsidRDefault="00000000">
      <w:pPr>
        <w:spacing w:before="40" w:after="20"/>
      </w:pPr>
      <w:r>
        <w:rPr>
          <w:b/>
        </w:rPr>
        <w:t xml:space="preserve">15. What is the purpose of </w:t>
      </w:r>
      <w:proofErr w:type="gramStart"/>
      <w:r>
        <w:rPr>
          <w:b/>
        </w:rPr>
        <w:t>try</w:t>
      </w:r>
      <w:proofErr w:type="gramEnd"/>
      <w:r>
        <w:rPr>
          <w:b/>
        </w:rPr>
        <w:t>...catch?</w:t>
      </w:r>
    </w:p>
    <w:p w14:paraId="0C401C25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handle errors in a controlled way.</w:t>
      </w:r>
    </w:p>
    <w:p w14:paraId="12847855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a CSS file.</w:t>
      </w:r>
    </w:p>
    <w:p w14:paraId="7F0913E4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declare an array.</w:t>
      </w:r>
    </w:p>
    <w:p w14:paraId="1A4D08D1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push to GitHub.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504177E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57FE7D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ABC9C" w14:textId="15DB8F8F" w:rsidR="000879C7" w:rsidRDefault="00000000">
            <w:sdt>
              <w:sdtPr>
                <w:alias w:val="mock1_q15"/>
                <w:tag w:val="mock1_q15"/>
                <w:id w:val="183532811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7AA27079" w14:textId="77777777" w:rsidR="000879C7" w:rsidRDefault="000879C7">
      <w:pPr>
        <w:spacing w:after="20"/>
      </w:pPr>
    </w:p>
    <w:p w14:paraId="44C1C6B2" w14:textId="77777777" w:rsidR="000879C7" w:rsidRDefault="00000000">
      <w:pPr>
        <w:spacing w:before="40" w:after="20"/>
      </w:pPr>
      <w:r>
        <w:rPr>
          <w:b/>
        </w:rPr>
        <w:t>16. Which HTTP method is normally used to retrieve data?</w:t>
      </w:r>
    </w:p>
    <w:p w14:paraId="58F07480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GET</w:t>
      </w:r>
    </w:p>
    <w:p w14:paraId="1BB24A8A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POST</w:t>
      </w:r>
    </w:p>
    <w:p w14:paraId="21E24329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DELETE</w:t>
      </w:r>
    </w:p>
    <w:p w14:paraId="00374A20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PATCH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14394C9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35303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48C6F" w14:textId="7B2E61F4" w:rsidR="000879C7" w:rsidRDefault="00000000">
            <w:sdt>
              <w:sdtPr>
                <w:alias w:val="mock1_q16"/>
                <w:tag w:val="mock1_q16"/>
                <w:id w:val="43571879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753AF698" w14:textId="77777777" w:rsidR="000879C7" w:rsidRDefault="000879C7">
      <w:pPr>
        <w:spacing w:after="20"/>
      </w:pPr>
    </w:p>
    <w:p w14:paraId="72130D97" w14:textId="77777777" w:rsidR="000879C7" w:rsidRDefault="00000000">
      <w:pPr>
        <w:spacing w:before="40" w:after="20"/>
      </w:pPr>
      <w:r>
        <w:rPr>
          <w:b/>
        </w:rPr>
        <w:t>17. What is JSON commonly used for?</w:t>
      </w:r>
    </w:p>
    <w:p w14:paraId="5FFD5B1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Exchanging structured data.</w:t>
      </w:r>
    </w:p>
    <w:p w14:paraId="159D0163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Styling pages.</w:t>
      </w:r>
    </w:p>
    <w:p w14:paraId="434AFFFE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Creating Git branches.</w:t>
      </w:r>
    </w:p>
    <w:p w14:paraId="2F4B82A0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Drawing images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3EFEB7D7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EF54F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5D8F3" w14:textId="2D0B5868" w:rsidR="000879C7" w:rsidRDefault="00000000">
            <w:sdt>
              <w:sdtPr>
                <w:alias w:val="mock1_q17"/>
                <w:tag w:val="mock1_q17"/>
                <w:id w:val="127728689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4CDF9ABB" w14:textId="77777777" w:rsidR="000879C7" w:rsidRDefault="000879C7">
      <w:pPr>
        <w:spacing w:after="20"/>
      </w:pPr>
    </w:p>
    <w:p w14:paraId="393FD9CA" w14:textId="77777777" w:rsidR="000879C7" w:rsidRDefault="00000000">
      <w:pPr>
        <w:spacing w:before="40" w:after="20"/>
      </w:pPr>
      <w:r>
        <w:rPr>
          <w:b/>
        </w:rPr>
        <w:t>18. What does a breakpoint allow a developer to do?</w:t>
      </w:r>
    </w:p>
    <w:p w14:paraId="6192FCC3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Pause code execution and inspect values.</w:t>
      </w:r>
    </w:p>
    <w:p w14:paraId="5EF7B1A2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Automatically fix every bug.</w:t>
      </w:r>
    </w:p>
    <w:p w14:paraId="5F668A29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Create a pull request.</w:t>
      </w:r>
    </w:p>
    <w:p w14:paraId="7BCF3FD3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Delete browser history.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7502196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D0884C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9B52F" w14:textId="0E412513" w:rsidR="000879C7" w:rsidRDefault="00000000">
            <w:sdt>
              <w:sdtPr>
                <w:alias w:val="mock1_q18"/>
                <w:tag w:val="mock1_q18"/>
                <w:id w:val="182770744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6C965212" w14:textId="77777777" w:rsidR="000879C7" w:rsidRDefault="000879C7">
      <w:pPr>
        <w:spacing w:after="20"/>
      </w:pPr>
    </w:p>
    <w:p w14:paraId="5DD776E5" w14:textId="77777777" w:rsidR="000879C7" w:rsidRDefault="00000000">
      <w:pPr>
        <w:spacing w:before="40" w:after="20"/>
      </w:pPr>
      <w:r>
        <w:rPr>
          <w:b/>
        </w:rPr>
        <w:t>19. What does a Git commit represent?</w:t>
      </w:r>
    </w:p>
    <w:p w14:paraId="2DF920DC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 saved snapshot of staged project changes.</w:t>
      </w:r>
    </w:p>
    <w:p w14:paraId="496E6074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new browser tab.</w:t>
      </w:r>
    </w:p>
    <w:p w14:paraId="2A771563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CSS rule.</w:t>
      </w:r>
    </w:p>
    <w:p w14:paraId="357C493D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REST endpoint.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5675A65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126D91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024DA8" w14:textId="2153F72F" w:rsidR="000879C7" w:rsidRDefault="00000000">
            <w:sdt>
              <w:sdtPr>
                <w:alias w:val="mock1_q19"/>
                <w:tag w:val="mock1_q19"/>
                <w:id w:val="-35526931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7A7A3C81" w14:textId="77777777" w:rsidR="000879C7" w:rsidRDefault="000879C7">
      <w:pPr>
        <w:spacing w:after="20"/>
      </w:pPr>
    </w:p>
    <w:p w14:paraId="3E7011DB" w14:textId="77777777" w:rsidR="000879C7" w:rsidRDefault="00000000">
      <w:pPr>
        <w:spacing w:before="40" w:after="20"/>
      </w:pPr>
      <w:r>
        <w:rPr>
          <w:b/>
        </w:rPr>
        <w:t>20. What does git push normally do?</w:t>
      </w:r>
    </w:p>
    <w:p w14:paraId="6C69D519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Sends local commits to a remote repository.</w:t>
      </w:r>
    </w:p>
    <w:p w14:paraId="3321186B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Downloads a CSS file.</w:t>
      </w:r>
    </w:p>
    <w:p w14:paraId="17B28FEC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Runs JavaScript in the browser.</w:t>
      </w:r>
    </w:p>
    <w:p w14:paraId="38481C6A" w14:textId="77777777" w:rsidR="000879C7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Deletes a branch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46D9EDC7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76D384" w14:textId="77777777" w:rsidR="000879C7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9D53F6" w14:textId="50C42827" w:rsidR="000879C7" w:rsidRDefault="00000000">
            <w:sdt>
              <w:sdtPr>
                <w:alias w:val="mock1_q20"/>
                <w:tag w:val="mock1_q20"/>
                <w:id w:val="-1185663230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4342A">
                  <w:t>A</w:t>
                </w:r>
              </w:sdtContent>
            </w:sdt>
          </w:p>
        </w:tc>
      </w:tr>
    </w:tbl>
    <w:p w14:paraId="3183C369" w14:textId="77777777" w:rsidR="000879C7" w:rsidRDefault="000879C7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06ED709B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26EC5E00" w14:textId="77777777" w:rsidR="000879C7" w:rsidRDefault="00000000">
            <w:r>
              <w:rPr>
                <w:b/>
                <w:color w:val="FFFFFF"/>
              </w:rPr>
              <w:t>SECTION B | Coding Practical</w:t>
            </w:r>
          </w:p>
        </w:tc>
        <w:tc>
          <w:tcPr>
            <w:tcW w:w="5328" w:type="dxa"/>
            <w:shd w:val="clear" w:color="auto" w:fill="D91E18"/>
          </w:tcPr>
          <w:p w14:paraId="54DEEB15" w14:textId="77777777" w:rsidR="000879C7" w:rsidRDefault="00000000">
            <w:pPr>
              <w:jc w:val="center"/>
            </w:pPr>
            <w:r>
              <w:rPr>
                <w:b/>
                <w:color w:val="FFFFFF"/>
              </w:rPr>
              <w:t>60 MARKS</w:t>
            </w:r>
          </w:p>
        </w:tc>
      </w:tr>
    </w:tbl>
    <w:p w14:paraId="5E0593F8" w14:textId="77777777" w:rsidR="000879C7" w:rsidRDefault="000879C7">
      <w:pPr>
        <w:spacing w:after="0"/>
      </w:pPr>
    </w:p>
    <w:p w14:paraId="170A6AA3" w14:textId="77777777" w:rsidR="000879C7" w:rsidRDefault="00000000">
      <w:r>
        <w:rPr>
          <w:b/>
          <w:color w:val="D91E18"/>
          <w:sz w:val="26"/>
        </w:rPr>
        <w:t>Service Booking &amp; Job Tracker</w:t>
      </w:r>
    </w:p>
    <w:p w14:paraId="05A9A504" w14:textId="77777777" w:rsidR="000879C7" w:rsidRDefault="00000000">
      <w:r>
        <w:t xml:space="preserve">Complete all six coding tasks. </w:t>
      </w:r>
      <w:proofErr w:type="gramStart"/>
      <w:r>
        <w:t>Your working</w:t>
      </w:r>
      <w:proofErr w:type="gramEnd"/>
      <w:r>
        <w:t xml:space="preserve"> project files are the primary evidence. Use the response areas to identify where the evidence can be found and to record concise test/debug notes. Each task carries 10 marks.</w:t>
      </w:r>
    </w:p>
    <w:p w14:paraId="582C4DF6" w14:textId="77777777" w:rsidR="000879C7" w:rsidRDefault="00000000">
      <w:pPr>
        <w:spacing w:before="60" w:after="20"/>
      </w:pPr>
      <w:r>
        <w:rPr>
          <w:b/>
        </w:rPr>
        <w:t>1. Project setup and booking form</w:t>
      </w:r>
    </w:p>
    <w:p w14:paraId="36B7C975" w14:textId="77777777" w:rsidR="000879C7" w:rsidRDefault="00000000">
      <w:pPr>
        <w:spacing w:after="40"/>
      </w:pPr>
      <w:r>
        <w:t>Create a beginner web project with index.html, style.css and script.js. Build a service-booking form that captures customer name, service type, number of hours and whether the booking is urgent. Include an output area for results.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10C8417A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B86758" w14:textId="77777777" w:rsidR="000879C7" w:rsidRDefault="00000000">
            <w:sdt>
              <w:sdtPr>
                <w:alias w:val="mock1_B1"/>
                <w:tag w:val="mock1_B1"/>
                <w:id w:val="683864354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7275158A" w14:textId="03F91665" w:rsidR="000879C7" w:rsidRDefault="000879C7"/>
        </w:tc>
      </w:tr>
    </w:tbl>
    <w:p w14:paraId="6D849FFD" w14:textId="77777777" w:rsidR="000879C7" w:rsidRDefault="000879C7">
      <w:pPr>
        <w:spacing w:after="20"/>
      </w:pPr>
    </w:p>
    <w:p w14:paraId="13FA8F5E" w14:textId="77777777" w:rsidR="000879C7" w:rsidRDefault="00000000">
      <w:pPr>
        <w:spacing w:before="60" w:after="20"/>
      </w:pPr>
      <w:r>
        <w:rPr>
          <w:b/>
        </w:rPr>
        <w:t>2. Booking cost calculation</w:t>
      </w:r>
    </w:p>
    <w:p w14:paraId="0E5AD6B4" w14:textId="77777777" w:rsidR="000879C7" w:rsidRDefault="00000000">
      <w:pPr>
        <w:spacing w:after="40"/>
      </w:pPr>
      <w:r>
        <w:t>Read the form values, convert the hours to a number, use a suitable hourly rate, calculate the base cost, and add a 15% urgent surcharge when the urgent option is selected. Display the final amount.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1B49897F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B6ACA" w14:textId="77777777" w:rsidR="000879C7" w:rsidRDefault="00000000">
            <w:sdt>
              <w:sdtPr>
                <w:alias w:val="mock1_B2"/>
                <w:tag w:val="mock1_B2"/>
                <w:id w:val="-1227298344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40F171BC" w14:textId="77777777" w:rsidR="000879C7" w:rsidRDefault="00000000">
            <w:r>
              <w:t xml:space="preserve"> </w:t>
            </w:r>
          </w:p>
          <w:p w14:paraId="09A508A6" w14:textId="77777777" w:rsidR="000879C7" w:rsidRDefault="00000000">
            <w:r>
              <w:t xml:space="preserve"> </w:t>
            </w:r>
          </w:p>
        </w:tc>
      </w:tr>
    </w:tbl>
    <w:p w14:paraId="6F2C81A9" w14:textId="77777777" w:rsidR="000879C7" w:rsidRDefault="000879C7">
      <w:pPr>
        <w:spacing w:after="20"/>
      </w:pPr>
    </w:p>
    <w:p w14:paraId="197716E6" w14:textId="77777777" w:rsidR="000879C7" w:rsidRDefault="00000000">
      <w:pPr>
        <w:spacing w:before="60" w:after="20"/>
      </w:pPr>
      <w:r>
        <w:rPr>
          <w:b/>
        </w:rPr>
        <w:t>3. Reusable functions</w:t>
      </w:r>
    </w:p>
    <w:p w14:paraId="08B63B9E" w14:textId="77777777" w:rsidR="000879C7" w:rsidRDefault="00000000">
      <w:pPr>
        <w:spacing w:after="40"/>
      </w:pPr>
      <w:r>
        <w:t>Create one function that calculates the base cost from hours and hourly rate, and a second function that applies the urgent surcharge. Use both functions in the page workflow.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7435B054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9C981" w14:textId="77777777" w:rsidR="000879C7" w:rsidRDefault="00000000">
            <w:sdt>
              <w:sdtPr>
                <w:alias w:val="mock1_B3"/>
                <w:tag w:val="mock1_B3"/>
                <w:id w:val="-2069402977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585EA9BD" w14:textId="77777777" w:rsidR="000879C7" w:rsidRDefault="00000000">
            <w:r>
              <w:t xml:space="preserve"> </w:t>
            </w:r>
          </w:p>
          <w:p w14:paraId="42A2A235" w14:textId="77777777" w:rsidR="000879C7" w:rsidRDefault="00000000">
            <w:r>
              <w:t xml:space="preserve"> </w:t>
            </w:r>
          </w:p>
        </w:tc>
      </w:tr>
    </w:tbl>
    <w:p w14:paraId="4ABA87FE" w14:textId="77777777" w:rsidR="000879C7" w:rsidRDefault="000879C7">
      <w:pPr>
        <w:spacing w:after="20"/>
      </w:pPr>
    </w:p>
    <w:p w14:paraId="70FFF050" w14:textId="77777777" w:rsidR="000879C7" w:rsidRDefault="00000000">
      <w:pPr>
        <w:spacing w:before="60" w:after="20"/>
      </w:pPr>
      <w:r>
        <w:rPr>
          <w:b/>
        </w:rPr>
        <w:t>4. Validation and form submission</w:t>
      </w:r>
    </w:p>
    <w:p w14:paraId="25B3337C" w14:textId="77777777" w:rsidR="000879C7" w:rsidRDefault="00000000">
      <w:pPr>
        <w:spacing w:after="40"/>
      </w:pPr>
      <w:r>
        <w:t xml:space="preserve">Handle the form submit event in JavaScript and prevent the normal submission. Do not process the booking when customer name or service type is missing, hours </w:t>
      </w:r>
      <w:proofErr w:type="gramStart"/>
      <w:r>
        <w:t>is</w:t>
      </w:r>
      <w:proofErr w:type="gramEnd"/>
      <w:r>
        <w:t xml:space="preserve"> not a valid positive number, or the value is otherwise invalid. Display a clear validation message.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1BF48686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CAF0CA" w14:textId="77777777" w:rsidR="000879C7" w:rsidRDefault="00000000">
            <w:sdt>
              <w:sdtPr>
                <w:alias w:val="mock1_B4"/>
                <w:tag w:val="mock1_B4"/>
                <w:id w:val="621344449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5611133F" w14:textId="77777777" w:rsidR="000879C7" w:rsidRDefault="00000000">
            <w:r>
              <w:t xml:space="preserve"> </w:t>
            </w:r>
          </w:p>
          <w:p w14:paraId="681C2CEE" w14:textId="77777777" w:rsidR="000879C7" w:rsidRDefault="00000000">
            <w:r>
              <w:t xml:space="preserve"> </w:t>
            </w:r>
          </w:p>
        </w:tc>
      </w:tr>
    </w:tbl>
    <w:p w14:paraId="0ED970EA" w14:textId="77777777" w:rsidR="000879C7" w:rsidRDefault="000879C7">
      <w:pPr>
        <w:spacing w:after="20"/>
      </w:pPr>
    </w:p>
    <w:p w14:paraId="46CD7741" w14:textId="77777777" w:rsidR="000879C7" w:rsidRDefault="00000000">
      <w:pPr>
        <w:spacing w:before="60" w:after="20"/>
      </w:pPr>
      <w:r>
        <w:rPr>
          <w:b/>
        </w:rPr>
        <w:t>5. Booking records and filtering</w:t>
      </w:r>
    </w:p>
    <w:p w14:paraId="5364E5EF" w14:textId="77777777" w:rsidR="000879C7" w:rsidRDefault="00000000">
      <w:pPr>
        <w:spacing w:after="40"/>
      </w:pPr>
      <w:r>
        <w:t xml:space="preserve">Create at least four booking objects and store them in an array. Each booking must have an id, customer, </w:t>
      </w:r>
      <w:proofErr w:type="spellStart"/>
      <w:r>
        <w:t>serviceType</w:t>
      </w:r>
      <w:proofErr w:type="spellEnd"/>
      <w:r>
        <w:t>, hours and status. Display all bookings and provide a filter that shows only bookings with a selected status or service type.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0303DD9B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5DC30" w14:textId="77777777" w:rsidR="000879C7" w:rsidRDefault="00000000">
            <w:sdt>
              <w:sdtPr>
                <w:alias w:val="mock1_B5"/>
                <w:tag w:val="mock1_B5"/>
                <w:id w:val="249165145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6A2B8756" w14:textId="77777777" w:rsidR="000879C7" w:rsidRDefault="00000000">
            <w:r>
              <w:t xml:space="preserve"> </w:t>
            </w:r>
          </w:p>
          <w:p w14:paraId="22F3EE26" w14:textId="77777777" w:rsidR="000879C7" w:rsidRDefault="00000000">
            <w:r>
              <w:t xml:space="preserve"> </w:t>
            </w:r>
          </w:p>
        </w:tc>
      </w:tr>
    </w:tbl>
    <w:p w14:paraId="465946D2" w14:textId="77777777" w:rsidR="000879C7" w:rsidRDefault="000879C7">
      <w:pPr>
        <w:spacing w:after="20"/>
      </w:pPr>
    </w:p>
    <w:p w14:paraId="69FEB304" w14:textId="77777777" w:rsidR="000879C7" w:rsidRDefault="00000000">
      <w:pPr>
        <w:spacing w:before="60" w:after="20"/>
      </w:pPr>
      <w:r>
        <w:rPr>
          <w:b/>
        </w:rPr>
        <w:t>6. Testing and debugging</w:t>
      </w:r>
    </w:p>
    <w:p w14:paraId="6B26914B" w14:textId="77777777" w:rsidR="000879C7" w:rsidRDefault="00000000">
      <w:pPr>
        <w:spacing w:after="40"/>
      </w:pPr>
      <w:r>
        <w:t>Use the browser console and at least one breakpoint or step-through action. Test a normal booking, an urgent booking, and one invalid booking. Record expected and actual results and correct any defect found.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536C308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A0D937" w14:textId="77777777" w:rsidR="000879C7" w:rsidRDefault="00000000">
            <w:sdt>
              <w:sdtPr>
                <w:alias w:val="mock1_B6"/>
                <w:tag w:val="mock1_B6"/>
                <w:id w:val="-1519156320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6DFB0319" w14:textId="77777777" w:rsidR="000879C7" w:rsidRDefault="00000000">
            <w:r>
              <w:t xml:space="preserve"> </w:t>
            </w:r>
          </w:p>
          <w:p w14:paraId="51B2CCEB" w14:textId="77777777" w:rsidR="000879C7" w:rsidRDefault="00000000">
            <w:r>
              <w:t xml:space="preserve"> </w:t>
            </w:r>
          </w:p>
        </w:tc>
      </w:tr>
    </w:tbl>
    <w:p w14:paraId="788DBC98" w14:textId="77777777" w:rsidR="000879C7" w:rsidRDefault="000879C7">
      <w:pPr>
        <w:spacing w:after="20"/>
      </w:pPr>
    </w:p>
    <w:p w14:paraId="70891D75" w14:textId="77777777" w:rsidR="000879C7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5A4641A4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573C16A7" w14:textId="77777777" w:rsidR="000879C7" w:rsidRDefault="00000000">
            <w:r>
              <w:rPr>
                <w:b/>
                <w:color w:val="FFFFFF"/>
              </w:rPr>
              <w:t>SECTION C | Git and GitHub</w:t>
            </w:r>
          </w:p>
        </w:tc>
        <w:tc>
          <w:tcPr>
            <w:tcW w:w="5328" w:type="dxa"/>
            <w:shd w:val="clear" w:color="auto" w:fill="D91E18"/>
          </w:tcPr>
          <w:p w14:paraId="373DD5F7" w14:textId="77777777" w:rsidR="000879C7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54511368" w14:textId="77777777" w:rsidR="000879C7" w:rsidRDefault="000879C7">
      <w:pPr>
        <w:spacing w:after="0"/>
      </w:pPr>
    </w:p>
    <w:p w14:paraId="45626D06" w14:textId="77777777" w:rsidR="000879C7" w:rsidRDefault="00000000">
      <w:r>
        <w:t>Complete all five practical version-control tasks using the same project used in Section B. Evidence must be visible in the repository and recorded below. Each task carries 4 marks.</w:t>
      </w:r>
    </w:p>
    <w:p w14:paraId="6BFD5CC3" w14:textId="77777777" w:rsidR="000879C7" w:rsidRDefault="00000000">
      <w:pPr>
        <w:spacing w:before="60" w:after="20"/>
      </w:pPr>
      <w:r>
        <w:rPr>
          <w:b/>
        </w:rPr>
        <w:t>1. Repository and README</w:t>
      </w:r>
    </w:p>
    <w:p w14:paraId="71DCA005" w14:textId="77777777" w:rsidR="000879C7" w:rsidRDefault="00000000">
      <w:pPr>
        <w:spacing w:after="40"/>
      </w:pPr>
      <w:r>
        <w:t>Create a GitHub repository for the mock project and add a README that briefly explains the project purpose.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6361A357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3D155" w14:textId="77777777" w:rsidR="000879C7" w:rsidRDefault="00000000">
            <w:sdt>
              <w:sdtPr>
                <w:alias w:val="mock1_C1"/>
                <w:tag w:val="mock1_C1"/>
                <w:id w:val="1063534351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3CEC85D9" w14:textId="77777777" w:rsidR="000879C7" w:rsidRDefault="00000000">
            <w:r>
              <w:t xml:space="preserve"> </w:t>
            </w:r>
          </w:p>
          <w:p w14:paraId="58D7A1A9" w14:textId="77777777" w:rsidR="000879C7" w:rsidRDefault="00000000">
            <w:r>
              <w:t xml:space="preserve"> </w:t>
            </w:r>
          </w:p>
        </w:tc>
      </w:tr>
    </w:tbl>
    <w:p w14:paraId="33C41D5E" w14:textId="77777777" w:rsidR="000879C7" w:rsidRDefault="000879C7">
      <w:pPr>
        <w:spacing w:after="20"/>
      </w:pPr>
    </w:p>
    <w:p w14:paraId="05A7740C" w14:textId="77777777" w:rsidR="000879C7" w:rsidRDefault="00000000">
      <w:pPr>
        <w:spacing w:before="60" w:after="20"/>
      </w:pPr>
      <w:r>
        <w:rPr>
          <w:b/>
        </w:rPr>
        <w:t>2. Feature branch</w:t>
      </w:r>
    </w:p>
    <w:p w14:paraId="041B9C1F" w14:textId="77777777" w:rsidR="000879C7" w:rsidRDefault="00000000">
      <w:pPr>
        <w:spacing w:after="40"/>
      </w:pPr>
      <w:r>
        <w:t>Create and switch to a feature branch before making a new change to the project.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2878983D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4107BC" w14:textId="77777777" w:rsidR="000879C7" w:rsidRDefault="00000000">
            <w:sdt>
              <w:sdtPr>
                <w:alias w:val="mock1_C2"/>
                <w:tag w:val="mock1_C2"/>
                <w:id w:val="128286920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64D98366" w14:textId="77777777" w:rsidR="000879C7" w:rsidRDefault="00000000">
            <w:r>
              <w:t xml:space="preserve"> </w:t>
            </w:r>
          </w:p>
          <w:p w14:paraId="0792DEC3" w14:textId="77777777" w:rsidR="000879C7" w:rsidRDefault="00000000">
            <w:r>
              <w:t xml:space="preserve"> </w:t>
            </w:r>
          </w:p>
        </w:tc>
      </w:tr>
    </w:tbl>
    <w:p w14:paraId="357514E2" w14:textId="77777777" w:rsidR="000879C7" w:rsidRDefault="000879C7">
      <w:pPr>
        <w:spacing w:after="20"/>
      </w:pPr>
    </w:p>
    <w:p w14:paraId="67AEE8D5" w14:textId="77777777" w:rsidR="000879C7" w:rsidRDefault="00000000">
      <w:pPr>
        <w:spacing w:before="60" w:after="20"/>
      </w:pPr>
      <w:r>
        <w:rPr>
          <w:b/>
        </w:rPr>
        <w:t>3. Stage and commit</w:t>
      </w:r>
    </w:p>
    <w:p w14:paraId="3C271F34" w14:textId="77777777" w:rsidR="000879C7" w:rsidRDefault="00000000">
      <w:pPr>
        <w:spacing w:after="40"/>
      </w:pPr>
      <w:r>
        <w:t>Stage a suitable change and create a commit with a clear message describing what changed.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27ECF7C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4CFFA" w14:textId="77777777" w:rsidR="000879C7" w:rsidRDefault="00000000">
            <w:sdt>
              <w:sdtPr>
                <w:alias w:val="mock1_C3"/>
                <w:tag w:val="mock1_C3"/>
                <w:id w:val="2014725102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2C5189FA" w14:textId="77777777" w:rsidR="000879C7" w:rsidRDefault="00000000">
            <w:r>
              <w:t xml:space="preserve"> </w:t>
            </w:r>
          </w:p>
          <w:p w14:paraId="4F270B65" w14:textId="77777777" w:rsidR="000879C7" w:rsidRDefault="00000000">
            <w:r>
              <w:t xml:space="preserve"> </w:t>
            </w:r>
          </w:p>
        </w:tc>
      </w:tr>
    </w:tbl>
    <w:p w14:paraId="48EAA88B" w14:textId="77777777" w:rsidR="000879C7" w:rsidRDefault="000879C7">
      <w:pPr>
        <w:spacing w:after="20"/>
      </w:pPr>
    </w:p>
    <w:p w14:paraId="6D50C41F" w14:textId="77777777" w:rsidR="000879C7" w:rsidRDefault="00000000">
      <w:pPr>
        <w:spacing w:before="60" w:after="20"/>
      </w:pPr>
      <w:r>
        <w:rPr>
          <w:b/>
        </w:rPr>
        <w:t>4. Push branch</w:t>
      </w:r>
    </w:p>
    <w:p w14:paraId="4E80BB1E" w14:textId="77777777" w:rsidR="000879C7" w:rsidRDefault="00000000">
      <w:pPr>
        <w:spacing w:after="40"/>
      </w:pPr>
      <w:r>
        <w:t>Push the feature branch to GitHub and verify that the remote branch contains the latest commit.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2EE47C20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7506E" w14:textId="77777777" w:rsidR="000879C7" w:rsidRDefault="00000000">
            <w:sdt>
              <w:sdtPr>
                <w:alias w:val="mock1_C4"/>
                <w:tag w:val="mock1_C4"/>
                <w:id w:val="1844116729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2B88A1D0" w14:textId="77777777" w:rsidR="000879C7" w:rsidRDefault="00000000">
            <w:r>
              <w:t xml:space="preserve"> </w:t>
            </w:r>
          </w:p>
          <w:p w14:paraId="33B481CE" w14:textId="77777777" w:rsidR="000879C7" w:rsidRDefault="00000000">
            <w:r>
              <w:t xml:space="preserve"> </w:t>
            </w:r>
          </w:p>
        </w:tc>
      </w:tr>
    </w:tbl>
    <w:p w14:paraId="0E7AAB9F" w14:textId="77777777" w:rsidR="000879C7" w:rsidRDefault="000879C7">
      <w:pPr>
        <w:spacing w:after="20"/>
      </w:pPr>
    </w:p>
    <w:p w14:paraId="1316BDFE" w14:textId="77777777" w:rsidR="000879C7" w:rsidRDefault="00000000">
      <w:pPr>
        <w:spacing w:before="60" w:after="20"/>
      </w:pPr>
      <w:r>
        <w:rPr>
          <w:b/>
        </w:rPr>
        <w:t>5. Pull request</w:t>
      </w:r>
    </w:p>
    <w:p w14:paraId="6A837AD5" w14:textId="77777777" w:rsidR="000879C7" w:rsidRDefault="00000000">
      <w:pPr>
        <w:spacing w:after="40"/>
      </w:pPr>
      <w:r>
        <w:t>Open a pull request from the feature branch into the main/default branch and add a meaningful title and short description.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3E01C40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0C3B1C" w14:textId="77777777" w:rsidR="000879C7" w:rsidRDefault="00000000">
            <w:sdt>
              <w:sdtPr>
                <w:alias w:val="mock1_C5"/>
                <w:tag w:val="mock1_C5"/>
                <w:id w:val="-1165472770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4C7F80D2" w14:textId="77777777" w:rsidR="000879C7" w:rsidRDefault="00000000">
            <w:r>
              <w:t xml:space="preserve"> </w:t>
            </w:r>
          </w:p>
          <w:p w14:paraId="527DC52A" w14:textId="77777777" w:rsidR="000879C7" w:rsidRDefault="00000000">
            <w:r>
              <w:t xml:space="preserve"> </w:t>
            </w:r>
          </w:p>
        </w:tc>
      </w:tr>
    </w:tbl>
    <w:p w14:paraId="64CA56B3" w14:textId="77777777" w:rsidR="000879C7" w:rsidRDefault="000879C7">
      <w:pPr>
        <w:spacing w:after="20"/>
      </w:pPr>
    </w:p>
    <w:p w14:paraId="416CEB2B" w14:textId="77777777" w:rsidR="000879C7" w:rsidRDefault="00000000">
      <w:r>
        <w:br w:type="page"/>
      </w:r>
    </w:p>
    <w:p w14:paraId="0A8697CE" w14:textId="77777777" w:rsidR="000879C7" w:rsidRDefault="00000000">
      <w:r>
        <w:rPr>
          <w:b/>
          <w:sz w:val="26"/>
        </w:rPr>
        <w:t>Learner declaration and electronic submission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3EF682BF" w14:textId="77777777">
        <w:tc>
          <w:tcPr>
            <w:tcW w:w="10656" w:type="dxa"/>
            <w:shd w:val="clear" w:color="auto" w:fill="FBE9E8"/>
          </w:tcPr>
          <w:p w14:paraId="687A82BD" w14:textId="77777777" w:rsidR="000879C7" w:rsidRDefault="00000000">
            <w:r>
              <w:rPr>
                <w:b/>
              </w:rPr>
              <w:t>Learner declaration</w:t>
            </w:r>
            <w:r>
              <w:rPr>
                <w:b/>
              </w:rPr>
              <w:br/>
            </w:r>
            <w:r>
              <w:t>I declare that the responses, project files and repository evidence submitted for this mock assessment are my own work, except for any approved support provided by the assessor.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879C7" w14:paraId="6457613B" w14:textId="77777777">
        <w:tc>
          <w:tcPr>
            <w:tcW w:w="5328" w:type="dxa"/>
            <w:shd w:val="clear" w:color="auto" w:fill="E9E9E9"/>
          </w:tcPr>
          <w:p w14:paraId="1202BD6B" w14:textId="77777777" w:rsidR="000879C7" w:rsidRDefault="00000000">
            <w:r>
              <w:rPr>
                <w:b/>
              </w:rPr>
              <w:t>Learner's typed full name</w:t>
            </w:r>
          </w:p>
        </w:tc>
        <w:tc>
          <w:tcPr>
            <w:tcW w:w="5328" w:type="dxa"/>
          </w:tcPr>
          <w:p w14:paraId="0E297828" w14:textId="77777777" w:rsidR="000879C7" w:rsidRDefault="00000000">
            <w:sdt>
              <w:sdtPr>
                <w:alias w:val="mock1_end0"/>
                <w:tag w:val="mock1_end0"/>
                <w:id w:val="-807011536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879C7" w14:paraId="303DC006" w14:textId="77777777">
        <w:tc>
          <w:tcPr>
            <w:tcW w:w="5328" w:type="dxa"/>
            <w:shd w:val="clear" w:color="auto" w:fill="E9E9E9"/>
          </w:tcPr>
          <w:p w14:paraId="073A050E" w14:textId="77777777" w:rsidR="000879C7" w:rsidRDefault="00000000">
            <w:r>
              <w:rPr>
                <w:b/>
              </w:rPr>
              <w:t>Date completed</w:t>
            </w:r>
          </w:p>
        </w:tc>
        <w:tc>
          <w:tcPr>
            <w:tcW w:w="5328" w:type="dxa"/>
          </w:tcPr>
          <w:p w14:paraId="57E09DC9" w14:textId="77777777" w:rsidR="000879C7" w:rsidRDefault="00000000">
            <w:sdt>
              <w:sdtPr>
                <w:alias w:val="mock1_end1"/>
                <w:tag w:val="mock1_end1"/>
                <w:id w:val="-1104960116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879C7" w14:paraId="37660D62" w14:textId="77777777">
        <w:tc>
          <w:tcPr>
            <w:tcW w:w="5328" w:type="dxa"/>
            <w:shd w:val="clear" w:color="auto" w:fill="E9E9E9"/>
          </w:tcPr>
          <w:p w14:paraId="4BFC675E" w14:textId="77777777" w:rsidR="000879C7" w:rsidRDefault="00000000">
            <w:r>
              <w:rPr>
                <w:b/>
              </w:rPr>
              <w:t>Final saved filename</w:t>
            </w:r>
          </w:p>
        </w:tc>
        <w:tc>
          <w:tcPr>
            <w:tcW w:w="5328" w:type="dxa"/>
          </w:tcPr>
          <w:p w14:paraId="2D165C0A" w14:textId="77777777" w:rsidR="000879C7" w:rsidRDefault="00000000">
            <w:sdt>
              <w:sdtPr>
                <w:alias w:val="mock1_end2"/>
                <w:tag w:val="mock1_end2"/>
                <w:id w:val="-1683344810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0879C7" w14:paraId="3FE906B5" w14:textId="77777777">
        <w:tc>
          <w:tcPr>
            <w:tcW w:w="5328" w:type="dxa"/>
            <w:shd w:val="clear" w:color="auto" w:fill="E9E9E9"/>
          </w:tcPr>
          <w:p w14:paraId="611C296A" w14:textId="77777777" w:rsidR="000879C7" w:rsidRDefault="00000000">
            <w:r>
              <w:rPr>
                <w:b/>
              </w:rPr>
              <w:t>Final repository URL / submission reference</w:t>
            </w:r>
          </w:p>
        </w:tc>
        <w:tc>
          <w:tcPr>
            <w:tcW w:w="5328" w:type="dxa"/>
          </w:tcPr>
          <w:p w14:paraId="106DA5EC" w14:textId="77777777" w:rsidR="000879C7" w:rsidRDefault="00000000">
            <w:sdt>
              <w:sdtPr>
                <w:alias w:val="mock1_end3"/>
                <w:tag w:val="mock1_end3"/>
                <w:id w:val="-1291509142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69B328DD" w14:textId="77777777" w:rsidR="000879C7" w:rsidRDefault="000879C7"/>
    <w:p w14:paraId="1933A1B2" w14:textId="77777777" w:rsidR="000879C7" w:rsidRDefault="00000000">
      <w:r>
        <w:rPr>
          <w:b/>
          <w:color w:val="D91E18"/>
          <w:sz w:val="24"/>
        </w:rPr>
        <w:t>Practice reflection</w:t>
      </w:r>
    </w:p>
    <w:p w14:paraId="6CCEE35B" w14:textId="77777777" w:rsidR="000879C7" w:rsidRDefault="00000000">
      <w:r>
        <w:rPr>
          <w:b/>
        </w:rPr>
        <w:t>What I found easiest: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723120C4" w14:textId="77777777">
        <w:tc>
          <w:tcPr>
            <w:tcW w:w="10656" w:type="dxa"/>
            <w:shd w:val="clear" w:color="auto" w:fill="FFF7CC"/>
          </w:tcPr>
          <w:p w14:paraId="57F51504" w14:textId="77777777" w:rsidR="000879C7" w:rsidRDefault="00000000">
            <w:sdt>
              <w:sdtPr>
                <w:alias w:val="mock1_reflect_1"/>
                <w:tag w:val="mock1_reflect_1"/>
                <w:id w:val="-530107696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5B1C929B" w14:textId="77777777" w:rsidR="000879C7" w:rsidRDefault="00000000">
            <w:r>
              <w:t xml:space="preserve"> </w:t>
            </w:r>
          </w:p>
        </w:tc>
      </w:tr>
    </w:tbl>
    <w:p w14:paraId="61C304F3" w14:textId="77777777" w:rsidR="000879C7" w:rsidRDefault="00000000">
      <w:r>
        <w:rPr>
          <w:b/>
        </w:rPr>
        <w:t>What I need to revise before the final FISA: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0752F6BC" w14:textId="77777777">
        <w:tc>
          <w:tcPr>
            <w:tcW w:w="10656" w:type="dxa"/>
            <w:shd w:val="clear" w:color="auto" w:fill="FFF7CC"/>
          </w:tcPr>
          <w:p w14:paraId="11A1C0F6" w14:textId="77777777" w:rsidR="000879C7" w:rsidRDefault="00000000">
            <w:sdt>
              <w:sdtPr>
                <w:alias w:val="mock1_reflect_2"/>
                <w:tag w:val="mock1_reflect_2"/>
                <w:id w:val="183023397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34143C1D" w14:textId="77777777" w:rsidR="000879C7" w:rsidRDefault="00000000">
            <w:r>
              <w:t xml:space="preserve"> </w:t>
            </w:r>
          </w:p>
        </w:tc>
      </w:tr>
    </w:tbl>
    <w:p w14:paraId="14D047BE" w14:textId="77777777" w:rsidR="000879C7" w:rsidRDefault="00000000">
      <w:r>
        <w:rPr>
          <w:b/>
        </w:rPr>
        <w:t xml:space="preserve">Git/GitHub step I need to </w:t>
      </w:r>
      <w:proofErr w:type="spellStart"/>
      <w:r>
        <w:rPr>
          <w:b/>
        </w:rPr>
        <w:t>practise</w:t>
      </w:r>
      <w:proofErr w:type="spellEnd"/>
      <w:r>
        <w:rPr>
          <w:b/>
        </w:rPr>
        <w:t xml:space="preserve"> again: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0879C7" w14:paraId="6F374FDD" w14:textId="77777777">
        <w:tc>
          <w:tcPr>
            <w:tcW w:w="10656" w:type="dxa"/>
            <w:shd w:val="clear" w:color="auto" w:fill="FFF7CC"/>
          </w:tcPr>
          <w:p w14:paraId="155CF567" w14:textId="77777777" w:rsidR="000879C7" w:rsidRDefault="00000000">
            <w:sdt>
              <w:sdtPr>
                <w:alias w:val="mock1_reflect_3"/>
                <w:tag w:val="mock1_reflect_3"/>
                <w:id w:val="1417588400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04814B6D" w14:textId="77777777" w:rsidR="000879C7" w:rsidRDefault="00000000">
            <w:r>
              <w:t xml:space="preserve"> </w:t>
            </w:r>
          </w:p>
        </w:tc>
      </w:tr>
    </w:tbl>
    <w:p w14:paraId="420E4A8F" w14:textId="77777777" w:rsidR="007F7688" w:rsidRDefault="007F7688"/>
    <w:sectPr w:rsidR="007F7688" w:rsidSect="00034616">
      <w:headerReference w:type="default" r:id="rId8"/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26B5E" w14:textId="77777777" w:rsidR="009F6784" w:rsidRDefault="009F6784">
      <w:pPr>
        <w:spacing w:after="0"/>
      </w:pPr>
      <w:r>
        <w:separator/>
      </w:r>
    </w:p>
  </w:endnote>
  <w:endnote w:type="continuationSeparator" w:id="0">
    <w:p w14:paraId="44DA2BE8" w14:textId="77777777" w:rsidR="009F6784" w:rsidRDefault="009F678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BEB56" w14:textId="77777777" w:rsidR="000879C7" w:rsidRDefault="00000000">
    <w:pPr>
      <w:pStyle w:val="Footer"/>
    </w:pPr>
    <w:r>
      <w:rPr>
        <w:color w:val="666666"/>
        <w:sz w:val="15"/>
      </w:rPr>
      <w:t>SP-220373 • JavaScript Programmer • Mock FISA • Practice Only</w:t>
    </w:r>
  </w:p>
  <w:p w14:paraId="6EA03421" w14:textId="77777777" w:rsidR="000879C7" w:rsidRDefault="00000000">
    <w:pPr>
      <w:jc w:val="right"/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3035" w14:textId="77777777" w:rsidR="009F6784" w:rsidRDefault="009F6784">
      <w:pPr>
        <w:spacing w:after="0"/>
      </w:pPr>
      <w:r>
        <w:separator/>
      </w:r>
    </w:p>
  </w:footnote>
  <w:footnote w:type="continuationSeparator" w:id="0">
    <w:p w14:paraId="6EE0CFE8" w14:textId="77777777" w:rsidR="009F6784" w:rsidRDefault="009F67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0BB1" w14:textId="77777777" w:rsidR="000879C7" w:rsidRDefault="00000000">
    <w:pPr>
      <w:pStyle w:val="Header"/>
    </w:pPr>
    <w:r>
      <w:rPr>
        <w:b/>
        <w:color w:val="1F1F1F"/>
        <w:sz w:val="16"/>
      </w:rPr>
      <w:t>redAcademy | Career Accelerator</w:t>
    </w:r>
    <w:r>
      <w:rPr>
        <w:sz w:val="16"/>
      </w:rPr>
      <w:t xml:space="preserve">                                           MOCK FISA | Electronic Learner Paper</w:t>
    </w:r>
  </w:p>
  <w:p w14:paraId="2C67759F" w14:textId="77777777" w:rsidR="000879C7" w:rsidRDefault="00000000"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740933">
    <w:abstractNumId w:val="8"/>
  </w:num>
  <w:num w:numId="2" w16cid:durableId="1192378176">
    <w:abstractNumId w:val="6"/>
  </w:num>
  <w:num w:numId="3" w16cid:durableId="1847862650">
    <w:abstractNumId w:val="5"/>
  </w:num>
  <w:num w:numId="4" w16cid:durableId="32077255">
    <w:abstractNumId w:val="4"/>
  </w:num>
  <w:num w:numId="5" w16cid:durableId="59450394">
    <w:abstractNumId w:val="7"/>
  </w:num>
  <w:num w:numId="6" w16cid:durableId="833255916">
    <w:abstractNumId w:val="3"/>
  </w:num>
  <w:num w:numId="7" w16cid:durableId="578901897">
    <w:abstractNumId w:val="2"/>
  </w:num>
  <w:num w:numId="8" w16cid:durableId="1543706052">
    <w:abstractNumId w:val="1"/>
  </w:num>
  <w:num w:numId="9" w16cid:durableId="120494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9C7"/>
    <w:rsid w:val="0015074B"/>
    <w:rsid w:val="001767A5"/>
    <w:rsid w:val="0029639D"/>
    <w:rsid w:val="002D3ECC"/>
    <w:rsid w:val="00326F90"/>
    <w:rsid w:val="0044342A"/>
    <w:rsid w:val="00522EE1"/>
    <w:rsid w:val="007F7688"/>
    <w:rsid w:val="009F6784"/>
    <w:rsid w:val="00AA1D8D"/>
    <w:rsid w:val="00B47730"/>
    <w:rsid w:val="00CB0664"/>
    <w:rsid w:val="00CB5618"/>
    <w:rsid w:val="00D05209"/>
    <w:rsid w:val="00FC093B"/>
    <w:rsid w:val="00FC693F"/>
    <w:rsid w:val="00FD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09E040FF-6E23-4BE9-8477-7223B5D5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1E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1584</Words>
  <Characters>9031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Shane Davis</cp:lastModifiedBy>
  <cp:revision>5</cp:revision>
  <dcterms:created xsi:type="dcterms:W3CDTF">2013-12-23T23:15:00Z</dcterms:created>
  <dcterms:modified xsi:type="dcterms:W3CDTF">2026-10-02T15:17:00Z</dcterms:modified>
  <cp:category/>
</cp:coreProperties>
</file>